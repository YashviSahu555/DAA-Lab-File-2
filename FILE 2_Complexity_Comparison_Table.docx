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91F9" w14:textId="77777777" w:rsidR="006D73D0" w:rsidRDefault="00000000">
      <w:pPr>
        <w:jc w:val="center"/>
      </w:pPr>
      <w:r>
        <w:rPr>
          <w:b/>
          <w:sz w:val="42"/>
        </w:rPr>
        <w:t>FILE 2 – COMPLEXITY COMPARISON TABLE</w:t>
      </w:r>
    </w:p>
    <w:p w14:paraId="09AEEE01" w14:textId="77777777" w:rsidR="006D73D0" w:rsidRDefault="00000000">
      <w:pPr>
        <w:jc w:val="center"/>
      </w:pPr>
      <w:r>
        <w:rPr>
          <w:b/>
          <w:sz w:val="28"/>
        </w:rPr>
        <w:t>LAB 2 – Algorithm Performance Measurement and Benchmarking Tool</w:t>
      </w:r>
    </w:p>
    <w:p w14:paraId="16ED4940" w14:textId="77777777" w:rsidR="006D73D0" w:rsidRDefault="00000000">
      <w:pPr>
        <w:jc w:val="center"/>
      </w:pPr>
      <w:r>
        <w:rPr>
          <w:i/>
          <w:sz w:val="22"/>
        </w:rPr>
        <w:t>Design and Analysis of Algorithms Laboratory</w:t>
      </w:r>
    </w:p>
    <w:p w14:paraId="73FB7C2A" w14:textId="77777777" w:rsidR="007F0866" w:rsidRPr="007F0866" w:rsidRDefault="007F0866" w:rsidP="007F0866">
      <w:pPr>
        <w:rPr>
          <w:b/>
          <w:bCs/>
        </w:rPr>
      </w:pPr>
    </w:p>
    <w:tbl>
      <w:tblPr>
        <w:tblStyle w:val="TableGrid"/>
        <w:tblW w:w="10658" w:type="dxa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7F0866" w:rsidRPr="007F0866" w14:paraId="4ADD99C0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11D75930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Student Name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538B8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Yashvi Sahu</w:t>
            </w:r>
          </w:p>
        </w:tc>
      </w:tr>
      <w:tr w:rsidR="007F0866" w:rsidRPr="007F0866" w14:paraId="7C9846D4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3260295A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Roll No.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29ED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2401201010</w:t>
            </w:r>
          </w:p>
        </w:tc>
      </w:tr>
      <w:tr w:rsidR="007F0866" w:rsidRPr="007F0866" w14:paraId="50C814A6" w14:textId="77777777">
        <w:trPr>
          <w:trHeight w:val="768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8E23C22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Course / Semester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9CDC7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BCA / 5th</w:t>
            </w:r>
          </w:p>
        </w:tc>
      </w:tr>
      <w:tr w:rsidR="007F0866" w:rsidRPr="007F0866" w14:paraId="248998A8" w14:textId="77777777">
        <w:trPr>
          <w:trHeight w:val="819"/>
          <w:jc w:val="center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6CCF77A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Subject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ECEA0" w14:textId="77777777" w:rsidR="007F0866" w:rsidRPr="007F0866" w:rsidRDefault="007F0866" w:rsidP="007F0866">
            <w:pPr>
              <w:spacing w:after="200" w:line="276" w:lineRule="auto"/>
              <w:rPr>
                <w:b/>
                <w:bCs/>
              </w:rPr>
            </w:pPr>
            <w:r w:rsidRPr="007F0866">
              <w:rPr>
                <w:b/>
                <w:bCs/>
              </w:rPr>
              <w:t>Design and Analysis of Algorithms</w:t>
            </w:r>
          </w:p>
        </w:tc>
      </w:tr>
    </w:tbl>
    <w:p w14:paraId="53E9313F" w14:textId="77777777" w:rsidR="006D73D0" w:rsidRDefault="006D73D0"/>
    <w:p w14:paraId="341316E7" w14:textId="77777777" w:rsidR="006D73D0" w:rsidRDefault="00000000">
      <w:pPr>
        <w:pStyle w:val="Heading1"/>
      </w:pPr>
      <w:r>
        <w:t>Question 5 – Complexity Analysis Module</w:t>
      </w:r>
    </w:p>
    <w:p w14:paraId="5B626DAA" w14:textId="77777777" w:rsidR="006D73D0" w:rsidRDefault="00000000">
      <w:r>
        <w:t>The following table reproduces the theoretical complexity classification used in the notebook.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D73D0" w14:paraId="567CA43A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6A15F31D" w14:textId="77777777" w:rsidR="006D73D0" w:rsidRDefault="00000000">
            <w:r>
              <w:rPr>
                <w:b/>
              </w:rPr>
              <w:t>Algorithm</w:t>
            </w:r>
          </w:p>
        </w:tc>
        <w:tc>
          <w:tcPr>
            <w:tcW w:w="3408" w:type="dxa"/>
            <w:shd w:val="clear" w:color="auto" w:fill="D9EAF7"/>
          </w:tcPr>
          <w:p w14:paraId="671C9000" w14:textId="77777777" w:rsidR="006D73D0" w:rsidRDefault="00000000">
            <w:r>
              <w:rPr>
                <w:b/>
              </w:rPr>
              <w:t>Time Complexity</w:t>
            </w:r>
          </w:p>
        </w:tc>
        <w:tc>
          <w:tcPr>
            <w:tcW w:w="3408" w:type="dxa"/>
            <w:shd w:val="clear" w:color="auto" w:fill="D9EAF7"/>
          </w:tcPr>
          <w:p w14:paraId="4DCD427D" w14:textId="77777777" w:rsidR="006D73D0" w:rsidRDefault="00000000">
            <w:r>
              <w:rPr>
                <w:b/>
              </w:rPr>
              <w:t>Space Complexity</w:t>
            </w:r>
          </w:p>
        </w:tc>
      </w:tr>
      <w:tr w:rsidR="006D73D0" w14:paraId="21939145" w14:textId="77777777">
        <w:trPr>
          <w:jc w:val="center"/>
        </w:trPr>
        <w:tc>
          <w:tcPr>
            <w:tcW w:w="3408" w:type="dxa"/>
          </w:tcPr>
          <w:p w14:paraId="06B537B7" w14:textId="77777777" w:rsidR="006D73D0" w:rsidRDefault="00000000">
            <w:r>
              <w:t>Linear Search</w:t>
            </w:r>
          </w:p>
        </w:tc>
        <w:tc>
          <w:tcPr>
            <w:tcW w:w="3408" w:type="dxa"/>
          </w:tcPr>
          <w:p w14:paraId="71271782" w14:textId="77777777" w:rsidR="006D73D0" w:rsidRDefault="00000000">
            <w:r>
              <w:t>O(n)</w:t>
            </w:r>
          </w:p>
        </w:tc>
        <w:tc>
          <w:tcPr>
            <w:tcW w:w="3408" w:type="dxa"/>
          </w:tcPr>
          <w:p w14:paraId="03BDC0A1" w14:textId="77777777" w:rsidR="006D73D0" w:rsidRDefault="00000000">
            <w:r>
              <w:t>O(1)</w:t>
            </w:r>
          </w:p>
        </w:tc>
      </w:tr>
      <w:tr w:rsidR="006D73D0" w14:paraId="1E1A3312" w14:textId="77777777">
        <w:trPr>
          <w:jc w:val="center"/>
        </w:trPr>
        <w:tc>
          <w:tcPr>
            <w:tcW w:w="3408" w:type="dxa"/>
          </w:tcPr>
          <w:p w14:paraId="3538C10F" w14:textId="77777777" w:rsidR="006D73D0" w:rsidRDefault="00000000">
            <w:r>
              <w:t>Binary Search</w:t>
            </w:r>
          </w:p>
        </w:tc>
        <w:tc>
          <w:tcPr>
            <w:tcW w:w="3408" w:type="dxa"/>
          </w:tcPr>
          <w:p w14:paraId="5D5330BE" w14:textId="77777777" w:rsidR="006D73D0" w:rsidRDefault="00000000">
            <w:r>
              <w:t>O(log n)</w:t>
            </w:r>
          </w:p>
        </w:tc>
        <w:tc>
          <w:tcPr>
            <w:tcW w:w="3408" w:type="dxa"/>
          </w:tcPr>
          <w:p w14:paraId="5B81D020" w14:textId="77777777" w:rsidR="006D73D0" w:rsidRDefault="00000000">
            <w:r>
              <w:t>O(1)</w:t>
            </w:r>
          </w:p>
        </w:tc>
      </w:tr>
      <w:tr w:rsidR="006D73D0" w14:paraId="7D84C9E9" w14:textId="77777777">
        <w:trPr>
          <w:jc w:val="center"/>
        </w:trPr>
        <w:tc>
          <w:tcPr>
            <w:tcW w:w="3408" w:type="dxa"/>
          </w:tcPr>
          <w:p w14:paraId="6E25EC0A" w14:textId="77777777" w:rsidR="006D73D0" w:rsidRDefault="00000000">
            <w:r>
              <w:t>Recursive Factorial</w:t>
            </w:r>
          </w:p>
        </w:tc>
        <w:tc>
          <w:tcPr>
            <w:tcW w:w="3408" w:type="dxa"/>
          </w:tcPr>
          <w:p w14:paraId="3FDD25CE" w14:textId="77777777" w:rsidR="006D73D0" w:rsidRDefault="00000000">
            <w:r>
              <w:t>O(n)</w:t>
            </w:r>
          </w:p>
        </w:tc>
        <w:tc>
          <w:tcPr>
            <w:tcW w:w="3408" w:type="dxa"/>
          </w:tcPr>
          <w:p w14:paraId="22003883" w14:textId="77777777" w:rsidR="006D73D0" w:rsidRDefault="00000000">
            <w:r>
              <w:t>O(n)</w:t>
            </w:r>
          </w:p>
        </w:tc>
      </w:tr>
      <w:tr w:rsidR="006D73D0" w14:paraId="2411BF88" w14:textId="77777777">
        <w:trPr>
          <w:jc w:val="center"/>
        </w:trPr>
        <w:tc>
          <w:tcPr>
            <w:tcW w:w="3408" w:type="dxa"/>
          </w:tcPr>
          <w:p w14:paraId="6A42E50E" w14:textId="77777777" w:rsidR="006D73D0" w:rsidRDefault="00000000">
            <w:r>
              <w:t>Iterative Factorial</w:t>
            </w:r>
          </w:p>
        </w:tc>
        <w:tc>
          <w:tcPr>
            <w:tcW w:w="3408" w:type="dxa"/>
          </w:tcPr>
          <w:p w14:paraId="235A3C34" w14:textId="77777777" w:rsidR="006D73D0" w:rsidRDefault="00000000">
            <w:r>
              <w:t>O(n)</w:t>
            </w:r>
          </w:p>
        </w:tc>
        <w:tc>
          <w:tcPr>
            <w:tcW w:w="3408" w:type="dxa"/>
          </w:tcPr>
          <w:p w14:paraId="57C462DE" w14:textId="77777777" w:rsidR="006D73D0" w:rsidRDefault="00000000">
            <w:r>
              <w:t>O(1)</w:t>
            </w:r>
          </w:p>
        </w:tc>
      </w:tr>
      <w:tr w:rsidR="006D73D0" w14:paraId="29354C70" w14:textId="77777777">
        <w:trPr>
          <w:jc w:val="center"/>
        </w:trPr>
        <w:tc>
          <w:tcPr>
            <w:tcW w:w="3408" w:type="dxa"/>
          </w:tcPr>
          <w:p w14:paraId="57ED98ED" w14:textId="77777777" w:rsidR="006D73D0" w:rsidRDefault="00000000">
            <w:r>
              <w:t>Single Loop</w:t>
            </w:r>
          </w:p>
        </w:tc>
        <w:tc>
          <w:tcPr>
            <w:tcW w:w="3408" w:type="dxa"/>
          </w:tcPr>
          <w:p w14:paraId="511091BD" w14:textId="77777777" w:rsidR="006D73D0" w:rsidRDefault="00000000">
            <w:r>
              <w:t>O(n)</w:t>
            </w:r>
          </w:p>
        </w:tc>
        <w:tc>
          <w:tcPr>
            <w:tcW w:w="3408" w:type="dxa"/>
          </w:tcPr>
          <w:p w14:paraId="03B3F11B" w14:textId="77777777" w:rsidR="006D73D0" w:rsidRDefault="00000000">
            <w:r>
              <w:t>O(1)</w:t>
            </w:r>
          </w:p>
        </w:tc>
      </w:tr>
      <w:tr w:rsidR="006D73D0" w14:paraId="496D83E7" w14:textId="77777777">
        <w:trPr>
          <w:jc w:val="center"/>
        </w:trPr>
        <w:tc>
          <w:tcPr>
            <w:tcW w:w="3408" w:type="dxa"/>
          </w:tcPr>
          <w:p w14:paraId="7CC21DEE" w14:textId="77777777" w:rsidR="006D73D0" w:rsidRDefault="00000000">
            <w:r>
              <w:t>Nested Loop</w:t>
            </w:r>
          </w:p>
        </w:tc>
        <w:tc>
          <w:tcPr>
            <w:tcW w:w="3408" w:type="dxa"/>
          </w:tcPr>
          <w:p w14:paraId="3E032AF9" w14:textId="77777777" w:rsidR="006D73D0" w:rsidRDefault="00000000">
            <w:r>
              <w:t>O(n²)</w:t>
            </w:r>
          </w:p>
        </w:tc>
        <w:tc>
          <w:tcPr>
            <w:tcW w:w="3408" w:type="dxa"/>
          </w:tcPr>
          <w:p w14:paraId="1A946182" w14:textId="77777777" w:rsidR="006D73D0" w:rsidRDefault="00000000">
            <w:r>
              <w:t>O(1)</w:t>
            </w:r>
          </w:p>
        </w:tc>
      </w:tr>
    </w:tbl>
    <w:p w14:paraId="096A204B" w14:textId="77777777" w:rsidR="006D73D0" w:rsidRDefault="006D73D0"/>
    <w:p w14:paraId="47659BE3" w14:textId="77777777" w:rsidR="006D73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31C8B4" wp14:editId="27ED450F">
            <wp:extent cx="5715000" cy="6834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31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279D" w14:textId="77777777" w:rsidR="006D73D0" w:rsidRDefault="00000000">
      <w:pPr>
        <w:jc w:val="center"/>
      </w:pPr>
      <w:r>
        <w:rPr>
          <w:i/>
          <w:sz w:val="18"/>
        </w:rPr>
        <w:t>Q5 – Complexity analysis module</w:t>
      </w:r>
    </w:p>
    <w:p w14:paraId="266E64D7" w14:textId="77777777" w:rsidR="006D73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7F159C" wp14:editId="2A6CE541">
            <wp:extent cx="5715000" cy="78648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33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456C" w14:textId="77777777" w:rsidR="006D73D0" w:rsidRDefault="00000000">
      <w:pPr>
        <w:jc w:val="center"/>
      </w:pPr>
      <w:r>
        <w:rPr>
          <w:i/>
          <w:sz w:val="18"/>
        </w:rPr>
        <w:t>Q5 – Theoretical complexity table</w:t>
      </w:r>
    </w:p>
    <w:p w14:paraId="6EB73EB6" w14:textId="77777777" w:rsidR="006D73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A3B173" wp14:editId="58DB6384">
            <wp:extent cx="5715000" cy="46313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2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3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BD56" w14:textId="77777777" w:rsidR="006D73D0" w:rsidRDefault="00000000">
      <w:pPr>
        <w:jc w:val="center"/>
      </w:pPr>
      <w:r>
        <w:rPr>
          <w:i/>
          <w:sz w:val="18"/>
        </w:rPr>
        <w:t>Q5 – Experimental benchmark results loaded from CSV</w:t>
      </w:r>
    </w:p>
    <w:p w14:paraId="69855166" w14:textId="77777777" w:rsidR="006D73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859784" wp14:editId="6712979D">
            <wp:extent cx="5715000" cy="68297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3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2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A8FF" w14:textId="77777777" w:rsidR="006D73D0" w:rsidRDefault="00000000">
      <w:pPr>
        <w:jc w:val="center"/>
      </w:pPr>
      <w:r>
        <w:rPr>
          <w:i/>
          <w:sz w:val="18"/>
        </w:rPr>
        <w:t>Q5 – Average performance calculation</w:t>
      </w:r>
    </w:p>
    <w:p w14:paraId="5AB00A8A" w14:textId="77777777" w:rsidR="006D73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4F5B32" wp14:editId="326A5BFD">
            <wp:extent cx="5715000" cy="4623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4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2A0C" w14:textId="77777777" w:rsidR="006D73D0" w:rsidRDefault="00000000">
      <w:pPr>
        <w:jc w:val="center"/>
      </w:pPr>
      <w:r>
        <w:rPr>
          <w:i/>
          <w:sz w:val="18"/>
        </w:rPr>
        <w:t>Q5 – Renamed average-performance columns</w:t>
      </w:r>
    </w:p>
    <w:p w14:paraId="1206E701" w14:textId="77777777" w:rsidR="006D73D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57D60C" wp14:editId="05BB5BBC">
            <wp:extent cx="5715000" cy="39368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17445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C045" w14:textId="77777777" w:rsidR="006D73D0" w:rsidRDefault="00000000">
      <w:pPr>
        <w:jc w:val="center"/>
      </w:pPr>
      <w:r>
        <w:rPr>
          <w:i/>
          <w:sz w:val="18"/>
        </w:rPr>
        <w:t>Q5 – Combined theoretical and experimental analysis table</w:t>
      </w:r>
    </w:p>
    <w:p w14:paraId="6F54E5AA" w14:textId="77777777" w:rsidR="006D73D0" w:rsidRDefault="00000000">
      <w:pPr>
        <w:pStyle w:val="Heading2"/>
      </w:pPr>
      <w:r>
        <w:t>Observed Average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D73D0" w14:paraId="09AE27D3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6FB995B" w14:textId="77777777" w:rsidR="006D73D0" w:rsidRDefault="00000000">
            <w:r>
              <w:rPr>
                <w:b/>
              </w:rPr>
              <w:t>Algorithm</w:t>
            </w:r>
          </w:p>
        </w:tc>
        <w:tc>
          <w:tcPr>
            <w:tcW w:w="2556" w:type="dxa"/>
            <w:shd w:val="clear" w:color="auto" w:fill="D9EAF7"/>
          </w:tcPr>
          <w:p w14:paraId="1D36EF6F" w14:textId="77777777" w:rsidR="006D73D0" w:rsidRDefault="00000000">
            <w:r>
              <w:rPr>
                <w:b/>
              </w:rPr>
              <w:t>Average Time (sec)</w:t>
            </w:r>
          </w:p>
        </w:tc>
        <w:tc>
          <w:tcPr>
            <w:tcW w:w="2556" w:type="dxa"/>
            <w:shd w:val="clear" w:color="auto" w:fill="D9EAF7"/>
          </w:tcPr>
          <w:p w14:paraId="5F8C31B7" w14:textId="77777777" w:rsidR="006D73D0" w:rsidRDefault="00000000">
            <w:r>
              <w:rPr>
                <w:b/>
              </w:rPr>
              <w:t>Average Memory (KB)</w:t>
            </w:r>
          </w:p>
        </w:tc>
        <w:tc>
          <w:tcPr>
            <w:tcW w:w="2556" w:type="dxa"/>
            <w:shd w:val="clear" w:color="auto" w:fill="D9EAF7"/>
          </w:tcPr>
          <w:p w14:paraId="205C22C2" w14:textId="77777777" w:rsidR="006D73D0" w:rsidRDefault="00000000">
            <w:r>
              <w:rPr>
                <w:b/>
              </w:rPr>
              <w:t>Average Operations</w:t>
            </w:r>
          </w:p>
        </w:tc>
      </w:tr>
      <w:tr w:rsidR="006D73D0" w14:paraId="6D5CFEDA" w14:textId="77777777">
        <w:trPr>
          <w:jc w:val="center"/>
        </w:trPr>
        <w:tc>
          <w:tcPr>
            <w:tcW w:w="2556" w:type="dxa"/>
          </w:tcPr>
          <w:p w14:paraId="793A77BB" w14:textId="77777777" w:rsidR="006D73D0" w:rsidRDefault="00000000">
            <w:r>
              <w:t>Binary Search</w:t>
            </w:r>
          </w:p>
        </w:tc>
        <w:tc>
          <w:tcPr>
            <w:tcW w:w="2556" w:type="dxa"/>
          </w:tcPr>
          <w:p w14:paraId="531035F9" w14:textId="77777777" w:rsidR="006D73D0" w:rsidRDefault="00000000">
            <w:r>
              <w:t>0.000038</w:t>
            </w:r>
          </w:p>
        </w:tc>
        <w:tc>
          <w:tcPr>
            <w:tcW w:w="2556" w:type="dxa"/>
          </w:tcPr>
          <w:p w14:paraId="2FF360CF" w14:textId="77777777" w:rsidR="006D73D0" w:rsidRDefault="00000000">
            <w:r>
              <w:t>0.062500</w:t>
            </w:r>
          </w:p>
        </w:tc>
        <w:tc>
          <w:tcPr>
            <w:tcW w:w="2556" w:type="dxa"/>
          </w:tcPr>
          <w:p w14:paraId="26D5A664" w14:textId="77777777" w:rsidR="006D73D0" w:rsidRDefault="00000000">
            <w:r>
              <w:t>11.750000</w:t>
            </w:r>
          </w:p>
        </w:tc>
      </w:tr>
      <w:tr w:rsidR="006D73D0" w14:paraId="2C71DD68" w14:textId="77777777">
        <w:trPr>
          <w:jc w:val="center"/>
        </w:trPr>
        <w:tc>
          <w:tcPr>
            <w:tcW w:w="2556" w:type="dxa"/>
          </w:tcPr>
          <w:p w14:paraId="23A9D7B3" w14:textId="77777777" w:rsidR="006D73D0" w:rsidRDefault="00000000">
            <w:r>
              <w:t>Iterative Factorial</w:t>
            </w:r>
          </w:p>
        </w:tc>
        <w:tc>
          <w:tcPr>
            <w:tcW w:w="2556" w:type="dxa"/>
          </w:tcPr>
          <w:p w14:paraId="45C4B416" w14:textId="77777777" w:rsidR="006D73D0" w:rsidRDefault="00000000">
            <w:r>
              <w:t>0.001295</w:t>
            </w:r>
          </w:p>
        </w:tc>
        <w:tc>
          <w:tcPr>
            <w:tcW w:w="2556" w:type="dxa"/>
          </w:tcPr>
          <w:p w14:paraId="263D8377" w14:textId="77777777" w:rsidR="006D73D0" w:rsidRDefault="00000000">
            <w:r>
              <w:t>1.183594</w:t>
            </w:r>
          </w:p>
        </w:tc>
        <w:tc>
          <w:tcPr>
            <w:tcW w:w="2556" w:type="dxa"/>
          </w:tcPr>
          <w:p w14:paraId="20E92D0C" w14:textId="77777777" w:rsidR="006D73D0" w:rsidRDefault="00000000">
            <w:r>
              <w:t>533.333333</w:t>
            </w:r>
          </w:p>
        </w:tc>
      </w:tr>
      <w:tr w:rsidR="006D73D0" w14:paraId="15D0CC6B" w14:textId="77777777">
        <w:trPr>
          <w:jc w:val="center"/>
        </w:trPr>
        <w:tc>
          <w:tcPr>
            <w:tcW w:w="2556" w:type="dxa"/>
          </w:tcPr>
          <w:p w14:paraId="2747B387" w14:textId="77777777" w:rsidR="006D73D0" w:rsidRDefault="00000000">
            <w:r>
              <w:t>Linear Search</w:t>
            </w:r>
          </w:p>
        </w:tc>
        <w:tc>
          <w:tcPr>
            <w:tcW w:w="2556" w:type="dxa"/>
          </w:tcPr>
          <w:p w14:paraId="04BF063B" w14:textId="77777777" w:rsidR="006D73D0" w:rsidRDefault="00000000">
            <w:r>
              <w:t>0.005668</w:t>
            </w:r>
          </w:p>
        </w:tc>
        <w:tc>
          <w:tcPr>
            <w:tcW w:w="2556" w:type="dxa"/>
          </w:tcPr>
          <w:p w14:paraId="2F5EC426" w14:textId="77777777" w:rsidR="006D73D0" w:rsidRDefault="00000000">
            <w:r>
              <w:t>0.035156</w:t>
            </w:r>
          </w:p>
        </w:tc>
        <w:tc>
          <w:tcPr>
            <w:tcW w:w="2556" w:type="dxa"/>
          </w:tcPr>
          <w:p w14:paraId="6197C0EA" w14:textId="77777777" w:rsidR="006D73D0" w:rsidRDefault="00000000">
            <w:r>
              <w:t>15275.000000</w:t>
            </w:r>
          </w:p>
        </w:tc>
      </w:tr>
      <w:tr w:rsidR="006D73D0" w14:paraId="387491FC" w14:textId="77777777">
        <w:trPr>
          <w:jc w:val="center"/>
        </w:trPr>
        <w:tc>
          <w:tcPr>
            <w:tcW w:w="2556" w:type="dxa"/>
          </w:tcPr>
          <w:p w14:paraId="063EDE92" w14:textId="77777777" w:rsidR="006D73D0" w:rsidRDefault="00000000">
            <w:r>
              <w:t>Nested Loop</w:t>
            </w:r>
          </w:p>
        </w:tc>
        <w:tc>
          <w:tcPr>
            <w:tcW w:w="2556" w:type="dxa"/>
          </w:tcPr>
          <w:p w14:paraId="34ED3545" w14:textId="77777777" w:rsidR="006D73D0" w:rsidRDefault="00000000">
            <w:r>
              <w:t>0.234774</w:t>
            </w:r>
          </w:p>
        </w:tc>
        <w:tc>
          <w:tcPr>
            <w:tcW w:w="2556" w:type="dxa"/>
          </w:tcPr>
          <w:p w14:paraId="0B2174AE" w14:textId="77777777" w:rsidR="006D73D0" w:rsidRDefault="00000000">
            <w:r>
              <w:t>48.407227</w:t>
            </w:r>
          </w:p>
        </w:tc>
        <w:tc>
          <w:tcPr>
            <w:tcW w:w="2556" w:type="dxa"/>
          </w:tcPr>
          <w:p w14:paraId="1D85FE2C" w14:textId="77777777" w:rsidR="006D73D0" w:rsidRDefault="00000000">
            <w:r>
              <w:t>420000.000000</w:t>
            </w:r>
          </w:p>
        </w:tc>
      </w:tr>
      <w:tr w:rsidR="006D73D0" w14:paraId="0B191B98" w14:textId="77777777">
        <w:trPr>
          <w:jc w:val="center"/>
        </w:trPr>
        <w:tc>
          <w:tcPr>
            <w:tcW w:w="2556" w:type="dxa"/>
          </w:tcPr>
          <w:p w14:paraId="6B114CA2" w14:textId="77777777" w:rsidR="006D73D0" w:rsidRDefault="00000000">
            <w:r>
              <w:t>Recursive Factorial</w:t>
            </w:r>
          </w:p>
        </w:tc>
        <w:tc>
          <w:tcPr>
            <w:tcW w:w="2556" w:type="dxa"/>
          </w:tcPr>
          <w:p w14:paraId="11B5C5C3" w14:textId="77777777" w:rsidR="006D73D0" w:rsidRDefault="00000000">
            <w:r>
              <w:t>0.010380</w:t>
            </w:r>
          </w:p>
        </w:tc>
        <w:tc>
          <w:tcPr>
            <w:tcW w:w="2556" w:type="dxa"/>
          </w:tcPr>
          <w:p w14:paraId="05707454" w14:textId="77777777" w:rsidR="006D73D0" w:rsidRDefault="00000000">
            <w:r>
              <w:t>8.867188</w:t>
            </w:r>
          </w:p>
        </w:tc>
        <w:tc>
          <w:tcPr>
            <w:tcW w:w="2556" w:type="dxa"/>
          </w:tcPr>
          <w:p w14:paraId="462B6D9E" w14:textId="77777777" w:rsidR="006D73D0" w:rsidRDefault="00000000">
            <w:r>
              <w:t>533.333333</w:t>
            </w:r>
          </w:p>
        </w:tc>
      </w:tr>
      <w:tr w:rsidR="006D73D0" w14:paraId="74FD6546" w14:textId="77777777">
        <w:trPr>
          <w:jc w:val="center"/>
        </w:trPr>
        <w:tc>
          <w:tcPr>
            <w:tcW w:w="2556" w:type="dxa"/>
          </w:tcPr>
          <w:p w14:paraId="5D445DD9" w14:textId="77777777" w:rsidR="006D73D0" w:rsidRDefault="00000000">
            <w:r>
              <w:t>Single Loop</w:t>
            </w:r>
          </w:p>
        </w:tc>
        <w:tc>
          <w:tcPr>
            <w:tcW w:w="2556" w:type="dxa"/>
          </w:tcPr>
          <w:p w14:paraId="22D1408D" w14:textId="77777777" w:rsidR="006D73D0" w:rsidRDefault="00000000">
            <w:r>
              <w:t>0.007807</w:t>
            </w:r>
          </w:p>
        </w:tc>
        <w:tc>
          <w:tcPr>
            <w:tcW w:w="2556" w:type="dxa"/>
          </w:tcPr>
          <w:p w14:paraId="50A61838" w14:textId="77777777" w:rsidR="006D73D0" w:rsidRDefault="00000000">
            <w:r>
              <w:t>0.041016</w:t>
            </w:r>
          </w:p>
        </w:tc>
        <w:tc>
          <w:tcPr>
            <w:tcW w:w="2556" w:type="dxa"/>
          </w:tcPr>
          <w:p w14:paraId="0EFC02A0" w14:textId="77777777" w:rsidR="006D73D0" w:rsidRDefault="00000000">
            <w:r>
              <w:t>15275.000000</w:t>
            </w:r>
          </w:p>
        </w:tc>
      </w:tr>
    </w:tbl>
    <w:p w14:paraId="382334A1" w14:textId="77777777" w:rsidR="006D73D0" w:rsidRDefault="006D73D0"/>
    <w:p w14:paraId="39A6C441" w14:textId="77777777" w:rsidR="006D73D0" w:rsidRDefault="00000000">
      <w:pPr>
        <w:pStyle w:val="Heading2"/>
      </w:pPr>
      <w:r>
        <w:t>Combined Interpretation</w:t>
      </w:r>
    </w:p>
    <w:p w14:paraId="4DC3BB31" w14:textId="77777777" w:rsidR="006D73D0" w:rsidRDefault="00000000">
      <w:pPr>
        <w:pStyle w:val="ListBullet"/>
      </w:pPr>
      <w:r>
        <w:t>Linear Search shows approximately linear growth in the number of comparisons as input size increases.</w:t>
      </w:r>
    </w:p>
    <w:p w14:paraId="68F12EE0" w14:textId="77777777" w:rsidR="006D73D0" w:rsidRDefault="00000000">
      <w:pPr>
        <w:pStyle w:val="ListBullet"/>
      </w:pPr>
      <w:r>
        <w:t>Binary Search keeps the comparison count small and grows logarithmically for the sorted dataset.</w:t>
      </w:r>
    </w:p>
    <w:p w14:paraId="07A02CAF" w14:textId="77777777" w:rsidR="006D73D0" w:rsidRDefault="00000000">
      <w:pPr>
        <w:pStyle w:val="ListBullet"/>
      </w:pPr>
      <w:r>
        <w:t>Recursive Factorial has the same O(n) time classification as Iterative Factorial but uses additional call-stack space.</w:t>
      </w:r>
    </w:p>
    <w:p w14:paraId="26DED8DE" w14:textId="77777777" w:rsidR="006D73D0" w:rsidRDefault="00000000">
      <w:pPr>
        <w:pStyle w:val="ListBullet"/>
      </w:pPr>
      <w:r>
        <w:t>Nested Loop performs many more operations than a single loop, matching its O(n²) theoretical time growth.</w:t>
      </w:r>
    </w:p>
    <w:p w14:paraId="4E328554" w14:textId="77777777" w:rsidR="006D73D0" w:rsidRDefault="00000000">
      <w:pPr>
        <w:pStyle w:val="ListBullet"/>
      </w:pPr>
      <w:r>
        <w:t>The measured values are experimental observations from the submitted notebook run; small timing and memory differences can vary between runs.</w:t>
      </w:r>
    </w:p>
    <w:p w14:paraId="07764DF5" w14:textId="77777777" w:rsidR="00261833" w:rsidRDefault="00261833" w:rsidP="00261833">
      <w:pPr>
        <w:pStyle w:val="ListBullet"/>
        <w:numPr>
          <w:ilvl w:val="0"/>
          <w:numId w:val="0"/>
        </w:numPr>
        <w:ind w:left="360" w:hanging="360"/>
      </w:pPr>
    </w:p>
    <w:p w14:paraId="769BA216" w14:textId="77777777" w:rsidR="00261833" w:rsidRDefault="00261833" w:rsidP="00261833">
      <w:pPr>
        <w:pStyle w:val="ListBullet"/>
        <w:numPr>
          <w:ilvl w:val="0"/>
          <w:numId w:val="0"/>
        </w:numPr>
        <w:ind w:left="360" w:hanging="360"/>
      </w:pPr>
    </w:p>
    <w:p w14:paraId="3F874453" w14:textId="77777777" w:rsidR="00261833" w:rsidRDefault="00261833" w:rsidP="00261833">
      <w:pPr>
        <w:pStyle w:val="ListBullet"/>
        <w:numPr>
          <w:ilvl w:val="0"/>
          <w:numId w:val="0"/>
        </w:numPr>
        <w:ind w:left="360" w:hanging="360"/>
      </w:pPr>
    </w:p>
    <w:p w14:paraId="2C6A846D" w14:textId="631B6937" w:rsidR="00261833" w:rsidRDefault="00261833" w:rsidP="00261833">
      <w:pPr>
        <w:pStyle w:val="ListBullet"/>
        <w:numPr>
          <w:ilvl w:val="0"/>
          <w:numId w:val="0"/>
        </w:numPr>
        <w:ind w:left="360" w:hanging="360"/>
      </w:pPr>
      <w:hyperlink r:id="rId12" w:history="1">
        <w:r w:rsidRPr="00CE0B4F">
          <w:rPr>
            <w:rStyle w:val="Hyperlink"/>
          </w:rPr>
          <w:t>https://github.com/YashviSahu555/DAA-Lab-File-2</w:t>
        </w:r>
      </w:hyperlink>
    </w:p>
    <w:p w14:paraId="7ABEAC8B" w14:textId="77777777" w:rsidR="00261833" w:rsidRDefault="00261833" w:rsidP="00261833">
      <w:pPr>
        <w:pStyle w:val="ListBullet"/>
        <w:numPr>
          <w:ilvl w:val="0"/>
          <w:numId w:val="0"/>
        </w:numPr>
        <w:ind w:left="360" w:hanging="360"/>
      </w:pPr>
    </w:p>
    <w:sectPr w:rsidR="0026183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929484">
    <w:abstractNumId w:val="8"/>
  </w:num>
  <w:num w:numId="2" w16cid:durableId="545218445">
    <w:abstractNumId w:val="6"/>
  </w:num>
  <w:num w:numId="3" w16cid:durableId="709115467">
    <w:abstractNumId w:val="5"/>
  </w:num>
  <w:num w:numId="4" w16cid:durableId="1904639493">
    <w:abstractNumId w:val="4"/>
  </w:num>
  <w:num w:numId="5" w16cid:durableId="206986965">
    <w:abstractNumId w:val="7"/>
  </w:num>
  <w:num w:numId="6" w16cid:durableId="161631256">
    <w:abstractNumId w:val="3"/>
  </w:num>
  <w:num w:numId="7" w16cid:durableId="1144348149">
    <w:abstractNumId w:val="2"/>
  </w:num>
  <w:num w:numId="8" w16cid:durableId="1690598641">
    <w:abstractNumId w:val="1"/>
  </w:num>
  <w:num w:numId="9" w16cid:durableId="99059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E3A"/>
    <w:rsid w:val="00261833"/>
    <w:rsid w:val="0029639D"/>
    <w:rsid w:val="00326F90"/>
    <w:rsid w:val="006D73D0"/>
    <w:rsid w:val="007F0866"/>
    <w:rsid w:val="00A17A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F6FC5"/>
  <w14:defaultImageDpi w14:val="300"/>
  <w15:docId w15:val="{3C78717A-2479-4EA3-B879-989AAC51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18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YashviSahu555/DAA-Lab-File-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Yashvi Sahu</cp:lastModifiedBy>
  <cp:revision>3</cp:revision>
  <dcterms:created xsi:type="dcterms:W3CDTF">2013-12-23T23:15:00Z</dcterms:created>
  <dcterms:modified xsi:type="dcterms:W3CDTF">2026-10-04T07:20:00Z</dcterms:modified>
  <cp:category/>
</cp:coreProperties>
</file>