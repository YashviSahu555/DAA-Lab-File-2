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2D9D" w14:textId="77777777" w:rsidR="006631A7" w:rsidRDefault="00000000">
      <w:pPr>
        <w:jc w:val="center"/>
      </w:pPr>
      <w:r>
        <w:rPr>
          <w:b/>
          <w:sz w:val="42"/>
        </w:rPr>
        <w:t>FILE 3 – VISUALIZATIONS &amp; COMPARATIVE CHARTS</w:t>
      </w:r>
    </w:p>
    <w:p w14:paraId="0945DD2B" w14:textId="77777777" w:rsidR="006631A7" w:rsidRDefault="00000000">
      <w:pPr>
        <w:jc w:val="center"/>
      </w:pPr>
      <w:r>
        <w:rPr>
          <w:b/>
          <w:sz w:val="28"/>
        </w:rPr>
        <w:t>LAB 2 – Algorithm Performance Measurement and Benchmarking Tool</w:t>
      </w:r>
    </w:p>
    <w:p w14:paraId="58427B22" w14:textId="77777777" w:rsidR="006631A7" w:rsidRDefault="00000000">
      <w:pPr>
        <w:jc w:val="center"/>
      </w:pPr>
      <w:r>
        <w:rPr>
          <w:i/>
          <w:sz w:val="22"/>
        </w:rPr>
        <w:t>Design and Analysis of Algorithms Laboratory</w:t>
      </w:r>
    </w:p>
    <w:p w14:paraId="5C82591B" w14:textId="77777777" w:rsidR="00090074" w:rsidRPr="00090074" w:rsidRDefault="00090074" w:rsidP="00090074">
      <w:pPr>
        <w:rPr>
          <w:b/>
          <w:bCs/>
        </w:rPr>
      </w:pPr>
    </w:p>
    <w:tbl>
      <w:tblPr>
        <w:tblStyle w:val="TableGrid"/>
        <w:tblW w:w="10658" w:type="dxa"/>
        <w:jc w:val="center"/>
        <w:tblLook w:val="04A0" w:firstRow="1" w:lastRow="0" w:firstColumn="1" w:lastColumn="0" w:noHBand="0" w:noVBand="1"/>
      </w:tblPr>
      <w:tblGrid>
        <w:gridCol w:w="5329"/>
        <w:gridCol w:w="5329"/>
      </w:tblGrid>
      <w:tr w:rsidR="00090074" w:rsidRPr="00090074" w14:paraId="3732A162" w14:textId="77777777">
        <w:trPr>
          <w:trHeight w:val="819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FA13D46" w14:textId="77777777" w:rsidR="00090074" w:rsidRPr="00090074" w:rsidRDefault="00090074" w:rsidP="00090074">
            <w:pPr>
              <w:spacing w:after="200" w:line="276" w:lineRule="auto"/>
              <w:rPr>
                <w:b/>
                <w:bCs/>
              </w:rPr>
            </w:pPr>
            <w:r w:rsidRPr="00090074">
              <w:rPr>
                <w:b/>
                <w:bCs/>
              </w:rPr>
              <w:t>Student Name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85F73" w14:textId="77777777" w:rsidR="00090074" w:rsidRPr="00090074" w:rsidRDefault="00090074" w:rsidP="00090074">
            <w:pPr>
              <w:spacing w:after="200" w:line="276" w:lineRule="auto"/>
              <w:rPr>
                <w:b/>
                <w:bCs/>
              </w:rPr>
            </w:pPr>
            <w:r w:rsidRPr="00090074">
              <w:rPr>
                <w:b/>
                <w:bCs/>
              </w:rPr>
              <w:t>Yashvi Sahu</w:t>
            </w:r>
          </w:p>
        </w:tc>
      </w:tr>
      <w:tr w:rsidR="00090074" w:rsidRPr="00090074" w14:paraId="25804E69" w14:textId="77777777">
        <w:trPr>
          <w:trHeight w:val="819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C6607F1" w14:textId="77777777" w:rsidR="00090074" w:rsidRPr="00090074" w:rsidRDefault="00090074" w:rsidP="00090074">
            <w:pPr>
              <w:spacing w:after="200" w:line="276" w:lineRule="auto"/>
              <w:rPr>
                <w:b/>
                <w:bCs/>
              </w:rPr>
            </w:pPr>
            <w:r w:rsidRPr="00090074">
              <w:rPr>
                <w:b/>
                <w:bCs/>
              </w:rPr>
              <w:t>Roll No.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6C22" w14:textId="77777777" w:rsidR="00090074" w:rsidRPr="00090074" w:rsidRDefault="00090074" w:rsidP="00090074">
            <w:pPr>
              <w:spacing w:after="200" w:line="276" w:lineRule="auto"/>
              <w:rPr>
                <w:b/>
                <w:bCs/>
              </w:rPr>
            </w:pPr>
            <w:r w:rsidRPr="00090074">
              <w:rPr>
                <w:b/>
                <w:bCs/>
              </w:rPr>
              <w:t>2401201010</w:t>
            </w:r>
          </w:p>
        </w:tc>
      </w:tr>
      <w:tr w:rsidR="00090074" w:rsidRPr="00090074" w14:paraId="1E5621C0" w14:textId="77777777">
        <w:trPr>
          <w:trHeight w:val="768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464CE7DD" w14:textId="77777777" w:rsidR="00090074" w:rsidRPr="00090074" w:rsidRDefault="00090074" w:rsidP="00090074">
            <w:pPr>
              <w:spacing w:after="200" w:line="276" w:lineRule="auto"/>
              <w:rPr>
                <w:b/>
                <w:bCs/>
              </w:rPr>
            </w:pPr>
            <w:r w:rsidRPr="00090074">
              <w:rPr>
                <w:b/>
                <w:bCs/>
              </w:rPr>
              <w:t>Course / Semester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DB56" w14:textId="77777777" w:rsidR="00090074" w:rsidRPr="00090074" w:rsidRDefault="00090074" w:rsidP="00090074">
            <w:pPr>
              <w:spacing w:after="200" w:line="276" w:lineRule="auto"/>
              <w:rPr>
                <w:b/>
                <w:bCs/>
              </w:rPr>
            </w:pPr>
            <w:r w:rsidRPr="00090074">
              <w:rPr>
                <w:b/>
                <w:bCs/>
              </w:rPr>
              <w:t>BCA / 5th</w:t>
            </w:r>
          </w:p>
        </w:tc>
      </w:tr>
      <w:tr w:rsidR="00090074" w:rsidRPr="00090074" w14:paraId="432F1D73" w14:textId="77777777">
        <w:trPr>
          <w:trHeight w:val="819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9597C5E" w14:textId="77777777" w:rsidR="00090074" w:rsidRPr="00090074" w:rsidRDefault="00090074" w:rsidP="00090074">
            <w:pPr>
              <w:spacing w:after="200" w:line="276" w:lineRule="auto"/>
              <w:rPr>
                <w:b/>
                <w:bCs/>
              </w:rPr>
            </w:pPr>
            <w:r w:rsidRPr="00090074">
              <w:rPr>
                <w:b/>
                <w:bCs/>
              </w:rPr>
              <w:t>Subject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51624" w14:textId="77777777" w:rsidR="00090074" w:rsidRPr="00090074" w:rsidRDefault="00090074" w:rsidP="00090074">
            <w:pPr>
              <w:spacing w:after="200" w:line="276" w:lineRule="auto"/>
              <w:rPr>
                <w:b/>
                <w:bCs/>
              </w:rPr>
            </w:pPr>
            <w:r w:rsidRPr="00090074">
              <w:rPr>
                <w:b/>
                <w:bCs/>
              </w:rPr>
              <w:t>Design and Analysis of Algorithms</w:t>
            </w:r>
          </w:p>
        </w:tc>
      </w:tr>
    </w:tbl>
    <w:p w14:paraId="2E6AB212" w14:textId="77777777" w:rsidR="006631A7" w:rsidRDefault="006631A7"/>
    <w:p w14:paraId="4E3E39AD" w14:textId="77777777" w:rsidR="006631A7" w:rsidRDefault="00000000">
      <w:pPr>
        <w:pStyle w:val="Heading1"/>
      </w:pPr>
      <w:r>
        <w:t>Question 6 – Performance Visualization</w:t>
      </w:r>
    </w:p>
    <w:p w14:paraId="44377338" w14:textId="77777777" w:rsidR="006631A7" w:rsidRDefault="00000000">
      <w:r>
        <w:t>The notebook generates three comparison charts: search algorithms, factorial implementations, and loop-based programs. The following are the original code and chart screenshots.</w:t>
      </w:r>
    </w:p>
    <w:p w14:paraId="1E4C0F3A" w14:textId="77777777" w:rsidR="006631A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D15B5D" wp14:editId="5DAACB23">
            <wp:extent cx="5715000" cy="78451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506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84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DC6A" w14:textId="77777777" w:rsidR="006631A7" w:rsidRDefault="00000000">
      <w:pPr>
        <w:jc w:val="center"/>
      </w:pPr>
      <w:r>
        <w:rPr>
          <w:i/>
          <w:sz w:val="18"/>
        </w:rPr>
        <w:t>Q6 – Search visualization code</w:t>
      </w:r>
    </w:p>
    <w:p w14:paraId="4144BF20" w14:textId="77777777" w:rsidR="006631A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3FDB12" wp14:editId="38C44E2E">
            <wp:extent cx="5715000" cy="4084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518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8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08B1" w14:textId="77777777" w:rsidR="006631A7" w:rsidRDefault="00000000">
      <w:pPr>
        <w:jc w:val="center"/>
      </w:pPr>
      <w:r>
        <w:rPr>
          <w:i/>
          <w:sz w:val="18"/>
        </w:rPr>
        <w:t>Q6 – Linear Search vs Binary Search chart</w:t>
      </w:r>
    </w:p>
    <w:p w14:paraId="100B2E85" w14:textId="77777777" w:rsidR="006631A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F8124D" wp14:editId="10E2FAC7">
            <wp:extent cx="5715000" cy="7342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52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4AFB" w14:textId="77777777" w:rsidR="006631A7" w:rsidRDefault="00000000">
      <w:pPr>
        <w:jc w:val="center"/>
      </w:pPr>
      <w:r>
        <w:rPr>
          <w:i/>
          <w:sz w:val="18"/>
        </w:rPr>
        <w:t>Q6 – Factorial visualization code</w:t>
      </w:r>
    </w:p>
    <w:p w14:paraId="77BD4E88" w14:textId="77777777" w:rsidR="006631A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BB5FDC" wp14:editId="25596446">
            <wp:extent cx="5715000" cy="44038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53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9EF5" w14:textId="77777777" w:rsidR="006631A7" w:rsidRDefault="00000000">
      <w:pPr>
        <w:jc w:val="center"/>
      </w:pPr>
      <w:r>
        <w:rPr>
          <w:i/>
          <w:sz w:val="18"/>
        </w:rPr>
        <w:t>Q6 – Recursive Factorial vs Iterative Factorial chart</w:t>
      </w:r>
    </w:p>
    <w:p w14:paraId="5F30F80A" w14:textId="77777777" w:rsidR="006631A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6893E3" wp14:editId="53FE7016">
            <wp:extent cx="5715000" cy="73210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55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2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8C12" w14:textId="77777777" w:rsidR="006631A7" w:rsidRDefault="00000000">
      <w:pPr>
        <w:jc w:val="center"/>
      </w:pPr>
      <w:r>
        <w:rPr>
          <w:i/>
          <w:sz w:val="18"/>
        </w:rPr>
        <w:t>Q6 – Loop visualization code</w:t>
      </w:r>
    </w:p>
    <w:p w14:paraId="011272B9" w14:textId="77777777" w:rsidR="006631A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1EE950" wp14:editId="33E97C6D">
            <wp:extent cx="5715000" cy="43042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62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0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D123" w14:textId="77777777" w:rsidR="006631A7" w:rsidRDefault="00000000">
      <w:pPr>
        <w:jc w:val="center"/>
      </w:pPr>
      <w:r>
        <w:rPr>
          <w:i/>
          <w:sz w:val="18"/>
        </w:rPr>
        <w:t>Q6 – Single Loop vs Nested Loop chart</w:t>
      </w:r>
    </w:p>
    <w:p w14:paraId="7BAF12D0" w14:textId="77777777" w:rsidR="006631A7" w:rsidRDefault="00000000">
      <w:pPr>
        <w:pStyle w:val="Heading1"/>
      </w:pPr>
      <w:r>
        <w:t>Performance Observations</w:t>
      </w:r>
    </w:p>
    <w:p w14:paraId="0671BED6" w14:textId="77777777" w:rsidR="006631A7" w:rsidRDefault="00000000">
      <w:pPr>
        <w:pStyle w:val="ListBullet"/>
      </w:pPr>
      <w:r>
        <w:t>Linear Search increases with input size, while Binary Search remains comparatively flat because its number of comparisons grows logarithmically.</w:t>
      </w:r>
    </w:p>
    <w:p w14:paraId="54B2C23A" w14:textId="77777777" w:rsidR="006631A7" w:rsidRDefault="00000000">
      <w:pPr>
        <w:pStyle w:val="ListBullet"/>
      </w:pPr>
      <w:r>
        <w:t>Recursive Factorial shows greater measured execution time than Iterative Factorial in the displayed experiment, consistent with recursive call overhead.</w:t>
      </w:r>
    </w:p>
    <w:p w14:paraId="68D20488" w14:textId="77777777" w:rsidR="006631A7" w:rsidRDefault="00000000">
      <w:pPr>
        <w:pStyle w:val="ListBullet"/>
      </w:pPr>
      <w:r>
        <w:t>Nested Loop grows much faster than Single Loop because the inner loop executes for every outer-loop iteration.</w:t>
      </w:r>
    </w:p>
    <w:p w14:paraId="5C04D0F6" w14:textId="77777777" w:rsidR="006631A7" w:rsidRDefault="00000000">
      <w:pPr>
        <w:pStyle w:val="ListBullet"/>
      </w:pPr>
      <w:r>
        <w:t>The charts are based on the benchmark data generated in the notebook and saved by the project.</w:t>
      </w:r>
    </w:p>
    <w:p w14:paraId="4411B511" w14:textId="77777777" w:rsidR="00473353" w:rsidRDefault="00473353" w:rsidP="00473353">
      <w:pPr>
        <w:pStyle w:val="ListBullet"/>
        <w:numPr>
          <w:ilvl w:val="0"/>
          <w:numId w:val="0"/>
        </w:numPr>
        <w:ind w:left="360" w:hanging="360"/>
      </w:pPr>
    </w:p>
    <w:p w14:paraId="4A769D6C" w14:textId="77777777" w:rsidR="00473353" w:rsidRDefault="00473353" w:rsidP="00473353">
      <w:pPr>
        <w:pStyle w:val="ListBullet"/>
        <w:numPr>
          <w:ilvl w:val="0"/>
          <w:numId w:val="0"/>
        </w:numPr>
        <w:ind w:left="360" w:hanging="360"/>
      </w:pPr>
    </w:p>
    <w:p w14:paraId="72B3D546" w14:textId="77777777" w:rsidR="00473353" w:rsidRDefault="00473353" w:rsidP="00473353">
      <w:pPr>
        <w:pStyle w:val="ListBullet"/>
        <w:numPr>
          <w:ilvl w:val="0"/>
          <w:numId w:val="0"/>
        </w:numPr>
        <w:ind w:left="360" w:hanging="360"/>
      </w:pPr>
    </w:p>
    <w:p w14:paraId="2DA33F1E" w14:textId="64634DF1" w:rsidR="00473353" w:rsidRDefault="00473353" w:rsidP="00473353">
      <w:pPr>
        <w:pStyle w:val="ListBullet"/>
        <w:numPr>
          <w:ilvl w:val="0"/>
          <w:numId w:val="0"/>
        </w:numPr>
        <w:ind w:left="360" w:hanging="360"/>
      </w:pPr>
      <w:hyperlink r:id="rId12" w:history="1">
        <w:r w:rsidRPr="00CE0B4F">
          <w:rPr>
            <w:rStyle w:val="Hyperlink"/>
          </w:rPr>
          <w:t>https://github.com/YashviSahu555/DAA-Lab-File-2</w:t>
        </w:r>
      </w:hyperlink>
    </w:p>
    <w:p w14:paraId="68721C7C" w14:textId="77777777" w:rsidR="00473353" w:rsidRDefault="00473353" w:rsidP="00473353">
      <w:pPr>
        <w:pStyle w:val="ListBullet"/>
        <w:numPr>
          <w:ilvl w:val="0"/>
          <w:numId w:val="0"/>
        </w:numPr>
        <w:ind w:left="360" w:hanging="360"/>
      </w:pPr>
    </w:p>
    <w:sectPr w:rsidR="0047335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376955">
    <w:abstractNumId w:val="8"/>
  </w:num>
  <w:num w:numId="2" w16cid:durableId="1192383527">
    <w:abstractNumId w:val="6"/>
  </w:num>
  <w:num w:numId="3" w16cid:durableId="524363514">
    <w:abstractNumId w:val="5"/>
  </w:num>
  <w:num w:numId="4" w16cid:durableId="191578084">
    <w:abstractNumId w:val="4"/>
  </w:num>
  <w:num w:numId="5" w16cid:durableId="1191146960">
    <w:abstractNumId w:val="7"/>
  </w:num>
  <w:num w:numId="6" w16cid:durableId="2077167041">
    <w:abstractNumId w:val="3"/>
  </w:num>
  <w:num w:numId="7" w16cid:durableId="1258094607">
    <w:abstractNumId w:val="2"/>
  </w:num>
  <w:num w:numId="8" w16cid:durableId="251206393">
    <w:abstractNumId w:val="1"/>
  </w:num>
  <w:num w:numId="9" w16cid:durableId="180145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074"/>
    <w:rsid w:val="0015074B"/>
    <w:rsid w:val="0029639D"/>
    <w:rsid w:val="00326F90"/>
    <w:rsid w:val="00473353"/>
    <w:rsid w:val="006631A7"/>
    <w:rsid w:val="00A17A17"/>
    <w:rsid w:val="00AA1D8D"/>
    <w:rsid w:val="00B47730"/>
    <w:rsid w:val="00CB0664"/>
    <w:rsid w:val="00CC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67CC7"/>
  <w14:defaultImageDpi w14:val="300"/>
  <w15:docId w15:val="{4AB3B719-5577-4742-9CCF-3F5C3906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733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3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YashviSahu555/DAA-Lab-File-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Yashvi Sahu</cp:lastModifiedBy>
  <cp:revision>3</cp:revision>
  <dcterms:created xsi:type="dcterms:W3CDTF">2013-12-23T23:15:00Z</dcterms:created>
  <dcterms:modified xsi:type="dcterms:W3CDTF">2026-10-04T07:20:00Z</dcterms:modified>
  <cp:category/>
</cp:coreProperties>
</file>