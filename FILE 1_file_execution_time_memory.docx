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F5AF" w14:textId="77777777" w:rsidR="005743D6" w:rsidRDefault="00000000">
      <w:pPr>
        <w:jc w:val="center"/>
      </w:pPr>
      <w:r>
        <w:rPr>
          <w:b/>
          <w:sz w:val="42"/>
        </w:rPr>
        <w:t>FILE 1 – EXECUTION TIME, MEMORY USAGE &amp; OPERATION COUNTS</w:t>
      </w:r>
    </w:p>
    <w:p w14:paraId="6EBAF3AB" w14:textId="77777777" w:rsidR="005743D6" w:rsidRDefault="00000000">
      <w:pPr>
        <w:jc w:val="center"/>
      </w:pPr>
      <w:r>
        <w:rPr>
          <w:b/>
          <w:sz w:val="28"/>
        </w:rPr>
        <w:t>LAB 2 – Algorithm Performance Measurement and Benchmarking Tool</w:t>
      </w:r>
    </w:p>
    <w:p w14:paraId="1522D0B3" w14:textId="77777777" w:rsidR="005743D6" w:rsidRDefault="00000000">
      <w:pPr>
        <w:jc w:val="center"/>
      </w:pPr>
      <w:r>
        <w:rPr>
          <w:i/>
          <w:sz w:val="22"/>
        </w:rPr>
        <w:t>Design and Analysis of Algorithms Laboratory</w:t>
      </w:r>
    </w:p>
    <w:p w14:paraId="278A7707" w14:textId="77777777" w:rsidR="00516CC0" w:rsidRPr="00323CC8" w:rsidRDefault="00516CC0" w:rsidP="00516CC0">
      <w:pPr>
        <w:rPr>
          <w:b/>
          <w:bCs/>
          <w:sz w:val="40"/>
          <w:szCs w:val="40"/>
        </w:rPr>
      </w:pPr>
    </w:p>
    <w:tbl>
      <w:tblPr>
        <w:tblStyle w:val="TableGrid"/>
        <w:tblW w:w="10658" w:type="dxa"/>
        <w:jc w:val="center"/>
        <w:tblLook w:val="04A0" w:firstRow="1" w:lastRow="0" w:firstColumn="1" w:lastColumn="0" w:noHBand="0" w:noVBand="1"/>
      </w:tblPr>
      <w:tblGrid>
        <w:gridCol w:w="5329"/>
        <w:gridCol w:w="5329"/>
      </w:tblGrid>
      <w:tr w:rsidR="00516CC0" w:rsidRPr="00323CC8" w14:paraId="1E8D1A97" w14:textId="77777777" w:rsidTr="00996871">
        <w:trPr>
          <w:trHeight w:val="819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60504C3" w14:textId="77777777" w:rsidR="00516CC0" w:rsidRPr="00323CC8" w:rsidRDefault="00516CC0" w:rsidP="00996871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 w:rsidRPr="00323CC8">
              <w:rPr>
                <w:b/>
                <w:bCs/>
                <w:sz w:val="40"/>
                <w:szCs w:val="40"/>
              </w:rPr>
              <w:t>Student Name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46FAE" w14:textId="77777777" w:rsidR="00516CC0" w:rsidRPr="00323CC8" w:rsidRDefault="00516CC0" w:rsidP="00996871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Yashvi Sahu</w:t>
            </w:r>
          </w:p>
        </w:tc>
      </w:tr>
      <w:tr w:rsidR="00516CC0" w:rsidRPr="00323CC8" w14:paraId="3EA3FE79" w14:textId="77777777" w:rsidTr="00996871">
        <w:trPr>
          <w:trHeight w:val="819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2641C50F" w14:textId="77777777" w:rsidR="00516CC0" w:rsidRPr="00323CC8" w:rsidRDefault="00516CC0" w:rsidP="00996871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 w:rsidRPr="00323CC8">
              <w:rPr>
                <w:b/>
                <w:bCs/>
                <w:sz w:val="40"/>
                <w:szCs w:val="40"/>
              </w:rPr>
              <w:t>Roll No.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9EC0" w14:textId="77777777" w:rsidR="00516CC0" w:rsidRPr="00323CC8" w:rsidRDefault="00516CC0" w:rsidP="00996871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 w:rsidRPr="00323CC8">
              <w:rPr>
                <w:b/>
                <w:bCs/>
                <w:sz w:val="40"/>
                <w:szCs w:val="40"/>
              </w:rPr>
              <w:t>2401201</w:t>
            </w:r>
            <w:r>
              <w:rPr>
                <w:b/>
                <w:bCs/>
                <w:sz w:val="40"/>
                <w:szCs w:val="40"/>
              </w:rPr>
              <w:t>010</w:t>
            </w:r>
          </w:p>
        </w:tc>
      </w:tr>
      <w:tr w:rsidR="00516CC0" w:rsidRPr="00323CC8" w14:paraId="29E28C4A" w14:textId="77777777" w:rsidTr="00996871">
        <w:trPr>
          <w:trHeight w:val="768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34662FD0" w14:textId="77777777" w:rsidR="00516CC0" w:rsidRPr="00323CC8" w:rsidRDefault="00516CC0" w:rsidP="00996871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 w:rsidRPr="00323CC8">
              <w:rPr>
                <w:b/>
                <w:bCs/>
                <w:sz w:val="40"/>
                <w:szCs w:val="40"/>
              </w:rPr>
              <w:t>Course / Semester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51FD2" w14:textId="77777777" w:rsidR="00516CC0" w:rsidRPr="00323CC8" w:rsidRDefault="00516CC0" w:rsidP="00996871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 w:rsidRPr="00323CC8">
              <w:rPr>
                <w:b/>
                <w:bCs/>
                <w:sz w:val="40"/>
                <w:szCs w:val="40"/>
              </w:rPr>
              <w:t>BCA / 5th</w:t>
            </w:r>
          </w:p>
        </w:tc>
      </w:tr>
      <w:tr w:rsidR="00516CC0" w:rsidRPr="00323CC8" w14:paraId="1D21F565" w14:textId="77777777" w:rsidTr="00996871">
        <w:trPr>
          <w:trHeight w:val="819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732CB3EB" w14:textId="77777777" w:rsidR="00516CC0" w:rsidRPr="00323CC8" w:rsidRDefault="00516CC0" w:rsidP="00996871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 w:rsidRPr="00323CC8">
              <w:rPr>
                <w:b/>
                <w:bCs/>
                <w:sz w:val="40"/>
                <w:szCs w:val="40"/>
              </w:rPr>
              <w:t>Subject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F31B0" w14:textId="77777777" w:rsidR="00516CC0" w:rsidRPr="00323CC8" w:rsidRDefault="00516CC0" w:rsidP="00996871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 w:rsidRPr="00323CC8">
              <w:rPr>
                <w:b/>
                <w:bCs/>
                <w:sz w:val="40"/>
                <w:szCs w:val="40"/>
              </w:rPr>
              <w:t>Design and Analysis of Algorithms</w:t>
            </w:r>
          </w:p>
        </w:tc>
      </w:tr>
    </w:tbl>
    <w:p w14:paraId="33C6B24D" w14:textId="77777777" w:rsidR="005743D6" w:rsidRDefault="005743D6"/>
    <w:p w14:paraId="054174FB" w14:textId="77777777" w:rsidR="00516CC0" w:rsidRDefault="00516CC0">
      <w:pPr>
        <w:pStyle w:val="Heading1"/>
      </w:pPr>
    </w:p>
    <w:p w14:paraId="715B5FD3" w14:textId="77777777" w:rsidR="00516CC0" w:rsidRDefault="00516CC0">
      <w:pPr>
        <w:pStyle w:val="Heading1"/>
      </w:pPr>
    </w:p>
    <w:p w14:paraId="701C6749" w14:textId="77777777" w:rsidR="00516CC0" w:rsidRDefault="00516CC0">
      <w:pPr>
        <w:pStyle w:val="Heading1"/>
      </w:pPr>
    </w:p>
    <w:p w14:paraId="57A77BD1" w14:textId="77777777" w:rsidR="00516CC0" w:rsidRDefault="00516CC0">
      <w:pPr>
        <w:pStyle w:val="Heading1"/>
      </w:pPr>
    </w:p>
    <w:p w14:paraId="4958DB2C" w14:textId="77777777" w:rsidR="00516CC0" w:rsidRDefault="00516CC0">
      <w:pPr>
        <w:pStyle w:val="Heading1"/>
      </w:pPr>
    </w:p>
    <w:p w14:paraId="68B311B5" w14:textId="70DD0132" w:rsidR="005743D6" w:rsidRDefault="00000000">
      <w:pPr>
        <w:pStyle w:val="Heading1"/>
      </w:pPr>
      <w:r>
        <w:t>Question 2 – Search Algorithm Analysis</w:t>
      </w:r>
    </w:p>
    <w:p w14:paraId="38BB2F83" w14:textId="77777777" w:rsidR="005743D6" w:rsidRDefault="00000000">
      <w:r>
        <w:t>This section records Linear Search and Binary Search performance for input sizes 100, 1,000, 10,000 and 50,000. The screenshots are the user's original notebook code and outputs.</w:t>
      </w:r>
    </w:p>
    <w:p w14:paraId="001A7781" w14:textId="77777777" w:rsidR="00574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3420C8" wp14:editId="74DA5CD7">
            <wp:extent cx="5715000" cy="38211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2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4B36" w14:textId="77777777" w:rsidR="005743D6" w:rsidRDefault="00000000">
      <w:pPr>
        <w:jc w:val="center"/>
      </w:pPr>
      <w:r>
        <w:rPr>
          <w:i/>
          <w:sz w:val="18"/>
        </w:rPr>
        <w:t>Q2 – Linear Search implementation</w:t>
      </w:r>
    </w:p>
    <w:p w14:paraId="1FBD04B4" w14:textId="77777777" w:rsidR="00574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28892E" wp14:editId="4ECEB291">
            <wp:extent cx="5173720" cy="47085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3596" cy="471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2412" w14:textId="77777777" w:rsidR="005743D6" w:rsidRDefault="00000000">
      <w:pPr>
        <w:jc w:val="center"/>
      </w:pPr>
      <w:r>
        <w:rPr>
          <w:i/>
          <w:sz w:val="18"/>
        </w:rPr>
        <w:t>Q2 – Binary Search implementation</w:t>
      </w:r>
    </w:p>
    <w:p w14:paraId="4FF698CF" w14:textId="77777777" w:rsidR="00574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6E056D" wp14:editId="34FB9E65">
            <wp:extent cx="5120005" cy="832104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20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9020" cy="835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27F9" w14:textId="77777777" w:rsidR="005743D6" w:rsidRDefault="00000000">
      <w:pPr>
        <w:jc w:val="center"/>
      </w:pPr>
      <w:r>
        <w:rPr>
          <w:i/>
          <w:sz w:val="18"/>
        </w:rPr>
        <w:t>Q2 – Dataset generation and search-performance measurement</w:t>
      </w:r>
    </w:p>
    <w:p w14:paraId="3E774F14" w14:textId="77777777" w:rsidR="00574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206AB6" wp14:editId="59AAA195">
            <wp:extent cx="5715000" cy="71879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74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8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8105" w14:textId="77777777" w:rsidR="005743D6" w:rsidRDefault="00000000">
      <w:pPr>
        <w:jc w:val="center"/>
      </w:pPr>
      <w:r>
        <w:rPr>
          <w:i/>
          <w:sz w:val="18"/>
        </w:rPr>
        <w:t>Q2 – Testing the search algorithms for multiple input sizes</w:t>
      </w:r>
    </w:p>
    <w:p w14:paraId="5A5F4C9F" w14:textId="77777777" w:rsidR="00574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05A654" wp14:editId="2DCA85C9">
            <wp:extent cx="5715000" cy="69453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75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4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4543" w14:textId="77777777" w:rsidR="005743D6" w:rsidRDefault="00000000">
      <w:pPr>
        <w:jc w:val="center"/>
      </w:pPr>
      <w:r>
        <w:rPr>
          <w:i/>
          <w:sz w:val="18"/>
        </w:rPr>
        <w:t>Q2 – Search results with comparisons, execution time and memory</w:t>
      </w:r>
    </w:p>
    <w:p w14:paraId="6C6CC91E" w14:textId="77777777" w:rsidR="005743D6" w:rsidRDefault="00000000">
      <w:r>
        <w:br w:type="page"/>
      </w:r>
    </w:p>
    <w:p w14:paraId="246C836E" w14:textId="77777777" w:rsidR="005743D6" w:rsidRDefault="00000000">
      <w:pPr>
        <w:pStyle w:val="Heading1"/>
      </w:pPr>
      <w:r>
        <w:lastRenderedPageBreak/>
        <w:t>Question 3 – Code Benchmarking Module</w:t>
      </w:r>
    </w:p>
    <w:p w14:paraId="71FACC6E" w14:textId="77777777" w:rsidR="005743D6" w:rsidRDefault="00000000">
      <w:r>
        <w:t>The module benchmarks Single Loop, Nested Loop, Recursive Factorial and Iterative Factorial using execution time, peak memory and operation counts.</w:t>
      </w:r>
    </w:p>
    <w:p w14:paraId="3D817E04" w14:textId="77777777" w:rsidR="005743D6" w:rsidRDefault="00000000">
      <w:pPr>
        <w:jc w:val="center"/>
      </w:pPr>
      <w:r>
        <w:rPr>
          <w:noProof/>
        </w:rPr>
        <w:drawing>
          <wp:inline distT="0" distB="0" distL="0" distR="0" wp14:anchorId="4D7B3C60" wp14:editId="0BC7FCE1">
            <wp:extent cx="5715000" cy="58603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81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6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2237" w14:textId="77777777" w:rsidR="005743D6" w:rsidRDefault="00000000">
      <w:pPr>
        <w:jc w:val="center"/>
      </w:pPr>
      <w:r>
        <w:rPr>
          <w:i/>
          <w:sz w:val="18"/>
        </w:rPr>
        <w:t>Q3 – Single Loop and Nested Loop</w:t>
      </w:r>
    </w:p>
    <w:p w14:paraId="51496BC0" w14:textId="77777777" w:rsidR="00574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3CFA97" wp14:editId="486624D5">
            <wp:extent cx="5715000" cy="56407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82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4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8171" w14:textId="77777777" w:rsidR="005743D6" w:rsidRDefault="00000000">
      <w:pPr>
        <w:jc w:val="center"/>
      </w:pPr>
      <w:r>
        <w:rPr>
          <w:i/>
          <w:sz w:val="18"/>
        </w:rPr>
        <w:t>Q3 – Recursive and Iterative Factorial</w:t>
      </w:r>
    </w:p>
    <w:p w14:paraId="02ED739E" w14:textId="77777777" w:rsidR="00574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9FDF24" wp14:editId="3D4020CD">
            <wp:extent cx="5715000" cy="43013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83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0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2446" w14:textId="77777777" w:rsidR="005743D6" w:rsidRDefault="00000000">
      <w:pPr>
        <w:jc w:val="center"/>
      </w:pPr>
      <w:r>
        <w:rPr>
          <w:i/>
          <w:sz w:val="18"/>
        </w:rPr>
        <w:t>Q3 – Benchmark function</w:t>
      </w:r>
    </w:p>
    <w:p w14:paraId="44719442" w14:textId="77777777" w:rsidR="00574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371F34" wp14:editId="3DB4F9B7">
            <wp:extent cx="5715000" cy="83839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904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38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7800" w14:textId="77777777" w:rsidR="005743D6" w:rsidRDefault="00000000">
      <w:pPr>
        <w:jc w:val="center"/>
      </w:pPr>
      <w:r>
        <w:rPr>
          <w:i/>
          <w:sz w:val="18"/>
        </w:rPr>
        <w:t>Q3 – Testing the benchmarking code</w:t>
      </w:r>
    </w:p>
    <w:p w14:paraId="5475718A" w14:textId="77777777" w:rsidR="00574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2DCA391" wp14:editId="457BD375">
            <wp:extent cx="5715000" cy="38005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93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974C" w14:textId="77777777" w:rsidR="005743D6" w:rsidRDefault="00000000">
      <w:pPr>
        <w:jc w:val="center"/>
      </w:pPr>
      <w:r>
        <w:rPr>
          <w:i/>
          <w:sz w:val="18"/>
        </w:rPr>
        <w:t>Q3 – Printed benchmarking results</w:t>
      </w:r>
    </w:p>
    <w:p w14:paraId="4466021F" w14:textId="77777777" w:rsidR="00574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6C0AEB" wp14:editId="5DEBA3EC">
            <wp:extent cx="5715000" cy="50394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917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3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2BFE" w14:textId="77777777" w:rsidR="005743D6" w:rsidRDefault="00000000">
      <w:pPr>
        <w:jc w:val="center"/>
      </w:pPr>
      <w:r>
        <w:rPr>
          <w:i/>
          <w:sz w:val="18"/>
        </w:rPr>
        <w:t>Q3 – Benchmarking results table</w:t>
      </w:r>
    </w:p>
    <w:p w14:paraId="08E062C1" w14:textId="77777777" w:rsidR="005743D6" w:rsidRDefault="00000000">
      <w:r>
        <w:br w:type="page"/>
      </w:r>
    </w:p>
    <w:p w14:paraId="2339316D" w14:textId="77777777" w:rsidR="005743D6" w:rsidRDefault="00000000">
      <w:pPr>
        <w:pStyle w:val="Heading1"/>
      </w:pPr>
      <w:r>
        <w:lastRenderedPageBreak/>
        <w:t>Question 4 – Automated Benchmarking Engine</w:t>
      </w:r>
    </w:p>
    <w:p w14:paraId="6429D59F" w14:textId="77777777" w:rsidR="005743D6" w:rsidRDefault="00000000">
      <w:r>
        <w:t>The BenchmarkEngine automates repeated benchmarking over multiple input sizes and stores the results in a pandas DataFrame and CSV file.</w:t>
      </w:r>
    </w:p>
    <w:p w14:paraId="33F5295A" w14:textId="77777777" w:rsidR="005743D6" w:rsidRDefault="00000000">
      <w:pPr>
        <w:jc w:val="center"/>
      </w:pPr>
      <w:r>
        <w:rPr>
          <w:noProof/>
        </w:rPr>
        <w:drawing>
          <wp:inline distT="0" distB="0" distL="0" distR="0" wp14:anchorId="33FC8AAC" wp14:editId="7A60BE93">
            <wp:extent cx="5715000" cy="56762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055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7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2D72" w14:textId="77777777" w:rsidR="005743D6" w:rsidRDefault="00000000">
      <w:pPr>
        <w:jc w:val="center"/>
      </w:pPr>
      <w:r>
        <w:rPr>
          <w:i/>
          <w:sz w:val="18"/>
        </w:rPr>
        <w:t>Q4 – BenchmarkEngine implementation, part 1</w:t>
      </w:r>
    </w:p>
    <w:p w14:paraId="3C1C60C1" w14:textId="77777777" w:rsidR="00574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7C024A" wp14:editId="6C70B882">
            <wp:extent cx="5715000" cy="63731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11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7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ACFF" w14:textId="77777777" w:rsidR="005743D6" w:rsidRDefault="00000000">
      <w:pPr>
        <w:jc w:val="center"/>
      </w:pPr>
      <w:r>
        <w:rPr>
          <w:i/>
          <w:sz w:val="18"/>
        </w:rPr>
        <w:t>Q4 – BenchmarkEngine implementation, part 2</w:t>
      </w:r>
    </w:p>
    <w:p w14:paraId="72D18727" w14:textId="77777777" w:rsidR="00574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B633529" wp14:editId="67FB28F4">
            <wp:extent cx="5715000" cy="82083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146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2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DF2C" w14:textId="77777777" w:rsidR="005743D6" w:rsidRDefault="00000000">
      <w:pPr>
        <w:jc w:val="center"/>
      </w:pPr>
      <w:r>
        <w:rPr>
          <w:i/>
          <w:sz w:val="18"/>
        </w:rPr>
        <w:t>Q4 – Running the automated benchmarking engine</w:t>
      </w:r>
    </w:p>
    <w:p w14:paraId="4C908C80" w14:textId="77777777" w:rsidR="00574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5F0849" wp14:editId="3DCDA4B9">
            <wp:extent cx="5715000" cy="973989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20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73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EB88" w14:textId="77777777" w:rsidR="005743D6" w:rsidRDefault="00000000">
      <w:pPr>
        <w:jc w:val="center"/>
      </w:pPr>
      <w:r>
        <w:rPr>
          <w:i/>
          <w:sz w:val="18"/>
        </w:rPr>
        <w:lastRenderedPageBreak/>
        <w:t>Q4 – Engine execution setup</w:t>
      </w:r>
    </w:p>
    <w:p w14:paraId="00DAA2DE" w14:textId="77777777" w:rsidR="005743D6" w:rsidRDefault="00000000">
      <w:pPr>
        <w:jc w:val="center"/>
      </w:pPr>
      <w:r>
        <w:rPr>
          <w:noProof/>
        </w:rPr>
        <w:drawing>
          <wp:inline distT="0" distB="0" distL="0" distR="0" wp14:anchorId="15351CA2" wp14:editId="31983B02">
            <wp:extent cx="5715000" cy="45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252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C5AF" w14:textId="77777777" w:rsidR="005743D6" w:rsidRDefault="00000000">
      <w:pPr>
        <w:jc w:val="center"/>
      </w:pPr>
      <w:r>
        <w:rPr>
          <w:i/>
          <w:sz w:val="18"/>
        </w:rPr>
        <w:t>Q4 – Generated benchmark results</w:t>
      </w:r>
    </w:p>
    <w:p w14:paraId="3EFABCC4" w14:textId="77777777" w:rsidR="005743D6" w:rsidRDefault="00000000">
      <w:pPr>
        <w:jc w:val="center"/>
      </w:pPr>
      <w:r>
        <w:rPr>
          <w:noProof/>
        </w:rPr>
        <w:drawing>
          <wp:inline distT="0" distB="0" distL="0" distR="0" wp14:anchorId="381C927F" wp14:editId="3B2CD2A7">
            <wp:extent cx="5715000" cy="21143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308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1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899D" w14:textId="77777777" w:rsidR="005743D6" w:rsidRDefault="00000000">
      <w:pPr>
        <w:jc w:val="center"/>
        <w:rPr>
          <w:i/>
          <w:sz w:val="18"/>
        </w:rPr>
      </w:pPr>
      <w:r>
        <w:rPr>
          <w:i/>
          <w:sz w:val="18"/>
        </w:rPr>
        <w:t>Q4 – benchmark_results.csv created successfully</w:t>
      </w:r>
    </w:p>
    <w:p w14:paraId="0C5E527D" w14:textId="77777777" w:rsidR="002F5437" w:rsidRDefault="002F5437" w:rsidP="002F5437">
      <w:pPr>
        <w:pStyle w:val="ListBullet"/>
        <w:numPr>
          <w:ilvl w:val="0"/>
          <w:numId w:val="0"/>
        </w:numPr>
        <w:ind w:left="360"/>
      </w:pPr>
    </w:p>
    <w:p w14:paraId="00BCB6E9" w14:textId="77777777" w:rsidR="002F5437" w:rsidRDefault="002F5437" w:rsidP="002F5437">
      <w:pPr>
        <w:pStyle w:val="ListBullet"/>
        <w:numPr>
          <w:ilvl w:val="0"/>
          <w:numId w:val="0"/>
        </w:numPr>
        <w:ind w:left="360"/>
      </w:pPr>
    </w:p>
    <w:p w14:paraId="3BA71889" w14:textId="3D1A24AB" w:rsidR="002F5437" w:rsidRDefault="002F5437" w:rsidP="002F5437">
      <w:pPr>
        <w:pStyle w:val="ListBullet"/>
        <w:numPr>
          <w:ilvl w:val="0"/>
          <w:numId w:val="0"/>
        </w:numPr>
        <w:ind w:left="360"/>
      </w:pPr>
      <w:hyperlink r:id="rId22" w:history="1">
        <w:r w:rsidRPr="00CE0B4F">
          <w:rPr>
            <w:rStyle w:val="Hyperlink"/>
          </w:rPr>
          <w:t>https://github.com/YashviSahu555/DAA-Lab-File-2</w:t>
        </w:r>
      </w:hyperlink>
    </w:p>
    <w:p w14:paraId="4B2219BA" w14:textId="77777777" w:rsidR="002F5437" w:rsidRDefault="002F5437" w:rsidP="002F5437">
      <w:pPr>
        <w:pStyle w:val="ListBullet"/>
        <w:numPr>
          <w:ilvl w:val="0"/>
          <w:numId w:val="0"/>
        </w:numPr>
        <w:ind w:left="360"/>
      </w:pPr>
    </w:p>
    <w:sectPr w:rsidR="002F543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D75A9A"/>
    <w:multiLevelType w:val="hybridMultilevel"/>
    <w:tmpl w:val="23E6A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648254">
    <w:abstractNumId w:val="8"/>
  </w:num>
  <w:num w:numId="2" w16cid:durableId="1238057919">
    <w:abstractNumId w:val="6"/>
  </w:num>
  <w:num w:numId="3" w16cid:durableId="662007570">
    <w:abstractNumId w:val="5"/>
  </w:num>
  <w:num w:numId="4" w16cid:durableId="368336561">
    <w:abstractNumId w:val="4"/>
  </w:num>
  <w:num w:numId="5" w16cid:durableId="539318524">
    <w:abstractNumId w:val="7"/>
  </w:num>
  <w:num w:numId="6" w16cid:durableId="1547332056">
    <w:abstractNumId w:val="3"/>
  </w:num>
  <w:num w:numId="7" w16cid:durableId="359203119">
    <w:abstractNumId w:val="2"/>
  </w:num>
  <w:num w:numId="8" w16cid:durableId="88234126">
    <w:abstractNumId w:val="1"/>
  </w:num>
  <w:num w:numId="9" w16cid:durableId="1724209108">
    <w:abstractNumId w:val="0"/>
  </w:num>
  <w:num w:numId="10" w16cid:durableId="918367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437"/>
    <w:rsid w:val="00326F90"/>
    <w:rsid w:val="00516CC0"/>
    <w:rsid w:val="005743D6"/>
    <w:rsid w:val="00686482"/>
    <w:rsid w:val="00A17A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05F53"/>
  <w14:defaultImageDpi w14:val="300"/>
  <w15:docId w15:val="{F8DD9C12-F9C0-4A30-B4B4-2D63A696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F54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YashviSahu555/DAA-Lab-File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Yashvi Sahu</cp:lastModifiedBy>
  <cp:revision>3</cp:revision>
  <dcterms:created xsi:type="dcterms:W3CDTF">2013-12-23T23:15:00Z</dcterms:created>
  <dcterms:modified xsi:type="dcterms:W3CDTF">2026-10-04T07:21:00Z</dcterms:modified>
  <cp:category/>
</cp:coreProperties>
</file>