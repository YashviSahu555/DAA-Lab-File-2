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9C68" w14:textId="77777777" w:rsidR="00DE4B17" w:rsidRDefault="00000000">
      <w:pPr>
        <w:jc w:val="center"/>
      </w:pPr>
      <w:r>
        <w:rPr>
          <w:b/>
          <w:sz w:val="42"/>
        </w:rPr>
        <w:t>FILE 5 – FULL LAB FILE | QUESTIONS 1–7</w:t>
      </w:r>
    </w:p>
    <w:p w14:paraId="0AB4401D" w14:textId="77777777" w:rsidR="00DE4B17" w:rsidRDefault="00000000">
      <w:pPr>
        <w:jc w:val="center"/>
      </w:pPr>
      <w:r>
        <w:rPr>
          <w:b/>
          <w:sz w:val="28"/>
        </w:rPr>
        <w:t>LAB 2 – Algorithm Performance Measurement and Benchmarking Tool</w:t>
      </w:r>
    </w:p>
    <w:p w14:paraId="400C5574" w14:textId="77777777" w:rsidR="00DE4B17" w:rsidRDefault="00000000">
      <w:pPr>
        <w:jc w:val="center"/>
      </w:pPr>
      <w:r>
        <w:rPr>
          <w:i/>
          <w:sz w:val="22"/>
        </w:rPr>
        <w:t>Design and Analysis of Algorithms Laboratory</w:t>
      </w:r>
    </w:p>
    <w:p w14:paraId="4DBAF76B" w14:textId="77777777" w:rsidR="00571BFF" w:rsidRPr="00571BFF" w:rsidRDefault="00571BFF" w:rsidP="00571BFF">
      <w:pPr>
        <w:rPr>
          <w:b/>
          <w:bCs/>
        </w:rPr>
      </w:pPr>
    </w:p>
    <w:tbl>
      <w:tblPr>
        <w:tblStyle w:val="TableGrid"/>
        <w:tblW w:w="10658" w:type="dxa"/>
        <w:jc w:val="center"/>
        <w:tblLook w:val="04A0" w:firstRow="1" w:lastRow="0" w:firstColumn="1" w:lastColumn="0" w:noHBand="0" w:noVBand="1"/>
      </w:tblPr>
      <w:tblGrid>
        <w:gridCol w:w="5329"/>
        <w:gridCol w:w="5329"/>
      </w:tblGrid>
      <w:tr w:rsidR="00571BFF" w:rsidRPr="00571BFF" w14:paraId="3D4DED47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8B2A9B4" w14:textId="77777777" w:rsidR="00571BFF" w:rsidRPr="00571BFF" w:rsidRDefault="00571BFF" w:rsidP="00571BFF">
            <w:pPr>
              <w:spacing w:after="200" w:line="276" w:lineRule="auto"/>
              <w:rPr>
                <w:b/>
                <w:bCs/>
              </w:rPr>
            </w:pPr>
            <w:r w:rsidRPr="00571BFF">
              <w:rPr>
                <w:b/>
                <w:bCs/>
              </w:rPr>
              <w:t>Student Name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0C19" w14:textId="77777777" w:rsidR="00571BFF" w:rsidRPr="00571BFF" w:rsidRDefault="00571BFF" w:rsidP="00571BFF">
            <w:pPr>
              <w:spacing w:after="200" w:line="276" w:lineRule="auto"/>
              <w:rPr>
                <w:b/>
                <w:bCs/>
              </w:rPr>
            </w:pPr>
            <w:r w:rsidRPr="00571BFF">
              <w:rPr>
                <w:b/>
                <w:bCs/>
              </w:rPr>
              <w:t>Yashvi Sahu</w:t>
            </w:r>
          </w:p>
        </w:tc>
      </w:tr>
      <w:tr w:rsidR="00571BFF" w:rsidRPr="00571BFF" w14:paraId="0E276F9B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194A098" w14:textId="77777777" w:rsidR="00571BFF" w:rsidRPr="00571BFF" w:rsidRDefault="00571BFF" w:rsidP="00571BFF">
            <w:pPr>
              <w:spacing w:after="200" w:line="276" w:lineRule="auto"/>
              <w:rPr>
                <w:b/>
                <w:bCs/>
              </w:rPr>
            </w:pPr>
            <w:r w:rsidRPr="00571BFF">
              <w:rPr>
                <w:b/>
                <w:bCs/>
              </w:rPr>
              <w:t>Roll No.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1E552" w14:textId="77777777" w:rsidR="00571BFF" w:rsidRPr="00571BFF" w:rsidRDefault="00571BFF" w:rsidP="00571BFF">
            <w:pPr>
              <w:spacing w:after="200" w:line="276" w:lineRule="auto"/>
              <w:rPr>
                <w:b/>
                <w:bCs/>
              </w:rPr>
            </w:pPr>
            <w:r w:rsidRPr="00571BFF">
              <w:rPr>
                <w:b/>
                <w:bCs/>
              </w:rPr>
              <w:t>2401201010</w:t>
            </w:r>
          </w:p>
        </w:tc>
      </w:tr>
      <w:tr w:rsidR="00571BFF" w:rsidRPr="00571BFF" w14:paraId="3559DDA2" w14:textId="77777777">
        <w:trPr>
          <w:trHeight w:val="768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9F147AE" w14:textId="77777777" w:rsidR="00571BFF" w:rsidRPr="00571BFF" w:rsidRDefault="00571BFF" w:rsidP="00571BFF">
            <w:pPr>
              <w:spacing w:after="200" w:line="276" w:lineRule="auto"/>
              <w:rPr>
                <w:b/>
                <w:bCs/>
              </w:rPr>
            </w:pPr>
            <w:r w:rsidRPr="00571BFF">
              <w:rPr>
                <w:b/>
                <w:bCs/>
              </w:rPr>
              <w:t>Course / Semester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A4CB" w14:textId="77777777" w:rsidR="00571BFF" w:rsidRPr="00571BFF" w:rsidRDefault="00571BFF" w:rsidP="00571BFF">
            <w:pPr>
              <w:spacing w:after="200" w:line="276" w:lineRule="auto"/>
              <w:rPr>
                <w:b/>
                <w:bCs/>
              </w:rPr>
            </w:pPr>
            <w:r w:rsidRPr="00571BFF">
              <w:rPr>
                <w:b/>
                <w:bCs/>
              </w:rPr>
              <w:t>BCA / 5th</w:t>
            </w:r>
          </w:p>
        </w:tc>
      </w:tr>
      <w:tr w:rsidR="00571BFF" w:rsidRPr="00571BFF" w14:paraId="23A6967B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3985A2E" w14:textId="77777777" w:rsidR="00571BFF" w:rsidRPr="00571BFF" w:rsidRDefault="00571BFF" w:rsidP="00571BFF">
            <w:pPr>
              <w:spacing w:after="200" w:line="276" w:lineRule="auto"/>
              <w:rPr>
                <w:b/>
                <w:bCs/>
              </w:rPr>
            </w:pPr>
            <w:r w:rsidRPr="00571BFF">
              <w:rPr>
                <w:b/>
                <w:bCs/>
              </w:rPr>
              <w:t>Subject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77BF" w14:textId="77777777" w:rsidR="00571BFF" w:rsidRPr="00571BFF" w:rsidRDefault="00571BFF" w:rsidP="00571BFF">
            <w:pPr>
              <w:spacing w:after="200" w:line="276" w:lineRule="auto"/>
              <w:rPr>
                <w:b/>
                <w:bCs/>
              </w:rPr>
            </w:pPr>
            <w:r w:rsidRPr="00571BFF">
              <w:rPr>
                <w:b/>
                <w:bCs/>
              </w:rPr>
              <w:t>Design and Analysis of Algorithms</w:t>
            </w:r>
          </w:p>
        </w:tc>
      </w:tr>
    </w:tbl>
    <w:p w14:paraId="707BFEE3" w14:textId="77777777" w:rsidR="00DE4B17" w:rsidRDefault="00DE4B17"/>
    <w:p w14:paraId="5FEE3B9B" w14:textId="77777777" w:rsidR="00DE4B17" w:rsidRDefault="00000000">
      <w:pPr>
        <w:pStyle w:val="Heading1"/>
      </w:pPr>
      <w:r>
        <w:t>Question 1 – Project Setup</w:t>
      </w:r>
    </w:p>
    <w:p w14:paraId="51718DF0" w14:textId="77777777" w:rsidR="00DE4B17" w:rsidRDefault="00000000">
      <w:r>
        <w:t>Project title: Algorithm Performance Measurement and Benchmarking Tool</w:t>
      </w:r>
    </w:p>
    <w:p w14:paraId="0C5F07DB" w14:textId="77777777" w:rsidR="00DE4B17" w:rsidRDefault="00000000">
      <w:r>
        <w:t>Suggested project structure used for the lab: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E4B17" w14:paraId="0BFDCFDC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4BD23F7" w14:textId="77777777" w:rsidR="00DE4B17" w:rsidRDefault="00000000">
            <w:r>
              <w:rPr>
                <w:b/>
              </w:rPr>
              <w:t>Project Item</w:t>
            </w:r>
          </w:p>
        </w:tc>
        <w:tc>
          <w:tcPr>
            <w:tcW w:w="5112" w:type="dxa"/>
            <w:shd w:val="clear" w:color="auto" w:fill="D9EAF7"/>
          </w:tcPr>
          <w:p w14:paraId="5719988A" w14:textId="77777777" w:rsidR="00DE4B17" w:rsidRDefault="00000000">
            <w:r>
              <w:rPr>
                <w:b/>
              </w:rPr>
              <w:t>Purpose</w:t>
            </w:r>
          </w:p>
        </w:tc>
      </w:tr>
      <w:tr w:rsidR="00DE4B17" w14:paraId="7189EE72" w14:textId="77777777">
        <w:trPr>
          <w:jc w:val="center"/>
        </w:trPr>
        <w:tc>
          <w:tcPr>
            <w:tcW w:w="5112" w:type="dxa"/>
          </w:tcPr>
          <w:p w14:paraId="231BE9B7" w14:textId="77777777" w:rsidR="00DE4B17" w:rsidRDefault="00000000">
            <w:r>
              <w:t>app.py</w:t>
            </w:r>
          </w:p>
        </w:tc>
        <w:tc>
          <w:tcPr>
            <w:tcW w:w="5112" w:type="dxa"/>
          </w:tcPr>
          <w:p w14:paraId="00E1CD34" w14:textId="77777777" w:rsidR="00DE4B17" w:rsidRDefault="00000000">
            <w:r>
              <w:t>Application / presentation layer</w:t>
            </w:r>
          </w:p>
        </w:tc>
      </w:tr>
      <w:tr w:rsidR="00DE4B17" w14:paraId="1ADEC444" w14:textId="77777777">
        <w:trPr>
          <w:jc w:val="center"/>
        </w:trPr>
        <w:tc>
          <w:tcPr>
            <w:tcW w:w="5112" w:type="dxa"/>
          </w:tcPr>
          <w:p w14:paraId="538D9236" w14:textId="77777777" w:rsidR="00DE4B17" w:rsidRDefault="00000000">
            <w:r>
              <w:t>search_analysis.py</w:t>
            </w:r>
          </w:p>
        </w:tc>
        <w:tc>
          <w:tcPr>
            <w:tcW w:w="5112" w:type="dxa"/>
          </w:tcPr>
          <w:p w14:paraId="792EFE4D" w14:textId="77777777" w:rsidR="00DE4B17" w:rsidRDefault="00000000">
            <w:r>
              <w:t>Search algorithm analysis</w:t>
            </w:r>
          </w:p>
        </w:tc>
      </w:tr>
      <w:tr w:rsidR="00DE4B17" w14:paraId="13DBA464" w14:textId="77777777">
        <w:trPr>
          <w:jc w:val="center"/>
        </w:trPr>
        <w:tc>
          <w:tcPr>
            <w:tcW w:w="5112" w:type="dxa"/>
          </w:tcPr>
          <w:p w14:paraId="6F1C1494" w14:textId="77777777" w:rsidR="00DE4B17" w:rsidRDefault="00000000">
            <w:r>
              <w:t>code_benchmark.py</w:t>
            </w:r>
          </w:p>
        </w:tc>
        <w:tc>
          <w:tcPr>
            <w:tcW w:w="5112" w:type="dxa"/>
          </w:tcPr>
          <w:p w14:paraId="234E7498" w14:textId="77777777" w:rsidR="00DE4B17" w:rsidRDefault="00000000">
            <w:r>
              <w:t>Code benchmarking module</w:t>
            </w:r>
          </w:p>
        </w:tc>
      </w:tr>
      <w:tr w:rsidR="00DE4B17" w14:paraId="6CD0348F" w14:textId="77777777">
        <w:trPr>
          <w:jc w:val="center"/>
        </w:trPr>
        <w:tc>
          <w:tcPr>
            <w:tcW w:w="5112" w:type="dxa"/>
          </w:tcPr>
          <w:p w14:paraId="6C3E5A81" w14:textId="77777777" w:rsidR="00DE4B17" w:rsidRDefault="00000000">
            <w:r>
              <w:t>benchmark_engine.py</w:t>
            </w:r>
          </w:p>
        </w:tc>
        <w:tc>
          <w:tcPr>
            <w:tcW w:w="5112" w:type="dxa"/>
          </w:tcPr>
          <w:p w14:paraId="2F230053" w14:textId="77777777" w:rsidR="00DE4B17" w:rsidRDefault="00000000">
            <w:r>
              <w:t>Reusable automated benchmarking engine</w:t>
            </w:r>
          </w:p>
        </w:tc>
      </w:tr>
      <w:tr w:rsidR="00DE4B17" w14:paraId="65258391" w14:textId="77777777">
        <w:trPr>
          <w:jc w:val="center"/>
        </w:trPr>
        <w:tc>
          <w:tcPr>
            <w:tcW w:w="5112" w:type="dxa"/>
          </w:tcPr>
          <w:p w14:paraId="0A7D4BF0" w14:textId="77777777" w:rsidR="00DE4B17" w:rsidRDefault="00000000">
            <w:r>
              <w:t>project_notebook.ipynb</w:t>
            </w:r>
          </w:p>
        </w:tc>
        <w:tc>
          <w:tcPr>
            <w:tcW w:w="5112" w:type="dxa"/>
          </w:tcPr>
          <w:p w14:paraId="03D6DE94" w14:textId="77777777" w:rsidR="00DE4B17" w:rsidRDefault="00000000">
            <w:r>
              <w:t>Notebook containing the complete experiment</w:t>
            </w:r>
          </w:p>
        </w:tc>
      </w:tr>
      <w:tr w:rsidR="00DE4B17" w14:paraId="600FF5E0" w14:textId="77777777">
        <w:trPr>
          <w:jc w:val="center"/>
        </w:trPr>
        <w:tc>
          <w:tcPr>
            <w:tcW w:w="5112" w:type="dxa"/>
          </w:tcPr>
          <w:p w14:paraId="6B354D88" w14:textId="77777777" w:rsidR="00DE4B17" w:rsidRDefault="00000000">
            <w:r>
              <w:t>benchmark_results.csv</w:t>
            </w:r>
          </w:p>
        </w:tc>
        <w:tc>
          <w:tcPr>
            <w:tcW w:w="5112" w:type="dxa"/>
          </w:tcPr>
          <w:p w14:paraId="76EC3DE8" w14:textId="77777777" w:rsidR="00DE4B17" w:rsidRDefault="00000000">
            <w:r>
              <w:t>Experimental benchmark output</w:t>
            </w:r>
          </w:p>
        </w:tc>
      </w:tr>
      <w:tr w:rsidR="00DE4B17" w14:paraId="14E33FA0" w14:textId="77777777">
        <w:trPr>
          <w:jc w:val="center"/>
        </w:trPr>
        <w:tc>
          <w:tcPr>
            <w:tcW w:w="5112" w:type="dxa"/>
          </w:tcPr>
          <w:p w14:paraId="5F58714F" w14:textId="77777777" w:rsidR="00DE4B17" w:rsidRDefault="00000000">
            <w:r>
              <w:t>complexity_analysis.csv</w:t>
            </w:r>
          </w:p>
        </w:tc>
        <w:tc>
          <w:tcPr>
            <w:tcW w:w="5112" w:type="dxa"/>
          </w:tcPr>
          <w:p w14:paraId="5EFFC2DB" w14:textId="77777777" w:rsidR="00DE4B17" w:rsidRDefault="00000000">
            <w:r>
              <w:t>Combined theoretical and experimental analysis</w:t>
            </w:r>
          </w:p>
        </w:tc>
      </w:tr>
      <w:tr w:rsidR="00DE4B17" w14:paraId="513C4DA3" w14:textId="77777777">
        <w:trPr>
          <w:jc w:val="center"/>
        </w:trPr>
        <w:tc>
          <w:tcPr>
            <w:tcW w:w="5112" w:type="dxa"/>
          </w:tcPr>
          <w:p w14:paraId="6D0C9E76" w14:textId="77777777" w:rsidR="00DE4B17" w:rsidRDefault="00000000">
            <w:r>
              <w:t>graphs/</w:t>
            </w:r>
          </w:p>
        </w:tc>
        <w:tc>
          <w:tcPr>
            <w:tcW w:w="5112" w:type="dxa"/>
          </w:tcPr>
          <w:p w14:paraId="1827FDB2" w14:textId="77777777" w:rsidR="00DE4B17" w:rsidRDefault="00000000">
            <w:r>
              <w:t>Generated comparison charts</w:t>
            </w:r>
          </w:p>
        </w:tc>
      </w:tr>
    </w:tbl>
    <w:p w14:paraId="117B33FE" w14:textId="77777777" w:rsidR="00DE4B17" w:rsidRDefault="00DE4B17"/>
    <w:p w14:paraId="3E865F94" w14:textId="77777777" w:rsidR="00DE4B17" w:rsidRDefault="00000000">
      <w:r>
        <w:t>The notebook uses Python libraries including time, tracemalloc, pandas, matplotlib and os/sys for the implementation and analysis.</w:t>
      </w:r>
    </w:p>
    <w:p w14:paraId="440D9578" w14:textId="77777777" w:rsidR="00DE4B17" w:rsidRDefault="00000000">
      <w:r>
        <w:br w:type="page"/>
      </w:r>
    </w:p>
    <w:p w14:paraId="582BFB3A" w14:textId="77777777" w:rsidR="00DE4B17" w:rsidRDefault="00000000">
      <w:pPr>
        <w:pStyle w:val="Heading1"/>
      </w:pPr>
      <w:r>
        <w:lastRenderedPageBreak/>
        <w:t>Question 2 – Search Algorithm Analysis</w:t>
      </w:r>
    </w:p>
    <w:p w14:paraId="2A51C9B9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014DFCBE" wp14:editId="27E5B6B4">
            <wp:extent cx="5669280" cy="3790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7608" w14:textId="77777777" w:rsidR="00DE4B17" w:rsidRDefault="00000000">
      <w:pPr>
        <w:jc w:val="center"/>
      </w:pPr>
      <w:r>
        <w:rPr>
          <w:i/>
          <w:sz w:val="18"/>
        </w:rPr>
        <w:t>Q2 – Linear Search implementation</w:t>
      </w:r>
    </w:p>
    <w:p w14:paraId="0C20D0C0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9EF246" wp14:editId="16C13ACA">
            <wp:extent cx="5669280" cy="59957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FFEF" w14:textId="77777777" w:rsidR="00DE4B17" w:rsidRDefault="00000000">
      <w:pPr>
        <w:jc w:val="center"/>
      </w:pPr>
      <w:r>
        <w:rPr>
          <w:i/>
          <w:sz w:val="18"/>
        </w:rPr>
        <w:t>Q2 – Binary Search implementation</w:t>
      </w:r>
    </w:p>
    <w:p w14:paraId="0F0B57C8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F920EE" wp14:editId="2970F582">
            <wp:extent cx="5669280" cy="96619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20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6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52F9" w14:textId="77777777" w:rsidR="00DE4B17" w:rsidRDefault="00000000">
      <w:pPr>
        <w:jc w:val="center"/>
      </w:pPr>
      <w:r>
        <w:rPr>
          <w:i/>
          <w:sz w:val="18"/>
        </w:rPr>
        <w:lastRenderedPageBreak/>
        <w:t>Q2 – Dataset generation and search-performance measurement</w:t>
      </w:r>
    </w:p>
    <w:p w14:paraId="6902E096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6D875068" wp14:editId="7B24959C">
            <wp:extent cx="5669280" cy="7130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74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3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DB4C" w14:textId="77777777" w:rsidR="00DE4B17" w:rsidRDefault="00000000">
      <w:pPr>
        <w:jc w:val="center"/>
      </w:pPr>
      <w:r>
        <w:rPr>
          <w:i/>
          <w:sz w:val="18"/>
        </w:rPr>
        <w:t>Q2 – Testing the search algorithms for multiple input sizes</w:t>
      </w:r>
    </w:p>
    <w:p w14:paraId="6DDFAF4C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8C7297" wp14:editId="3814DA81">
            <wp:extent cx="5669280" cy="68898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75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8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FBC2" w14:textId="77777777" w:rsidR="00DE4B17" w:rsidRDefault="00000000">
      <w:pPr>
        <w:jc w:val="center"/>
      </w:pPr>
      <w:r>
        <w:rPr>
          <w:i/>
          <w:sz w:val="18"/>
        </w:rPr>
        <w:t>Q2 – Search results with comparisons, execution time and memory</w:t>
      </w:r>
    </w:p>
    <w:p w14:paraId="0C4B12C7" w14:textId="77777777" w:rsidR="00DE4B17" w:rsidRDefault="00000000">
      <w:r>
        <w:br w:type="page"/>
      </w:r>
    </w:p>
    <w:p w14:paraId="371C12D7" w14:textId="77777777" w:rsidR="00DE4B17" w:rsidRDefault="00000000">
      <w:pPr>
        <w:pStyle w:val="Heading1"/>
      </w:pPr>
      <w:r>
        <w:lastRenderedPageBreak/>
        <w:t>Question 3 – Code Benchmarking Module</w:t>
      </w:r>
    </w:p>
    <w:p w14:paraId="4B0BA4EF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130F63ED" wp14:editId="50794580">
            <wp:extent cx="5669280" cy="58135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81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1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5512" w14:textId="77777777" w:rsidR="00DE4B17" w:rsidRDefault="00000000">
      <w:pPr>
        <w:jc w:val="center"/>
      </w:pPr>
      <w:r>
        <w:rPr>
          <w:i/>
          <w:sz w:val="18"/>
        </w:rPr>
        <w:t>Q3 – Single Loop and Nested Loop</w:t>
      </w:r>
    </w:p>
    <w:p w14:paraId="18A34AC4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6C2780" wp14:editId="6B3437D5">
            <wp:extent cx="5669280" cy="55956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82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9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EFA9" w14:textId="77777777" w:rsidR="00DE4B17" w:rsidRDefault="00000000">
      <w:pPr>
        <w:jc w:val="center"/>
      </w:pPr>
      <w:r>
        <w:rPr>
          <w:i/>
          <w:sz w:val="18"/>
        </w:rPr>
        <w:t>Q3 – Recursive and Iterative Factorial</w:t>
      </w:r>
    </w:p>
    <w:p w14:paraId="5331F18C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4EDA84" wp14:editId="6521E8C5">
            <wp:extent cx="5669280" cy="4266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83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68D1" w14:textId="77777777" w:rsidR="00DE4B17" w:rsidRDefault="00000000">
      <w:pPr>
        <w:jc w:val="center"/>
      </w:pPr>
      <w:r>
        <w:rPr>
          <w:i/>
          <w:sz w:val="18"/>
        </w:rPr>
        <w:t>Q3 – Benchmark function</w:t>
      </w:r>
    </w:p>
    <w:p w14:paraId="7D1DF569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EBC034" wp14:editId="4F3987A5">
            <wp:extent cx="5669280" cy="83168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90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1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B509" w14:textId="77777777" w:rsidR="00DE4B17" w:rsidRDefault="00000000">
      <w:pPr>
        <w:jc w:val="center"/>
      </w:pPr>
      <w:r>
        <w:rPr>
          <w:i/>
          <w:sz w:val="18"/>
        </w:rPr>
        <w:t>Q3 – Testing the benchmarking code</w:t>
      </w:r>
    </w:p>
    <w:p w14:paraId="5C99BF5C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15AF56" wp14:editId="73F473BF">
            <wp:extent cx="5669280" cy="37701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93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02E5" w14:textId="77777777" w:rsidR="00DE4B17" w:rsidRDefault="00000000">
      <w:pPr>
        <w:jc w:val="center"/>
      </w:pPr>
      <w:r>
        <w:rPr>
          <w:i/>
          <w:sz w:val="18"/>
        </w:rPr>
        <w:t>Q3 – Printed benchmarking results</w:t>
      </w:r>
    </w:p>
    <w:p w14:paraId="1F2EBB4C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0949D2" wp14:editId="7361B243">
            <wp:extent cx="5669280" cy="49991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3917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9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1D9C" w14:textId="77777777" w:rsidR="00DE4B17" w:rsidRDefault="00000000">
      <w:pPr>
        <w:jc w:val="center"/>
      </w:pPr>
      <w:r>
        <w:rPr>
          <w:i/>
          <w:sz w:val="18"/>
        </w:rPr>
        <w:t>Q3 – Benchmarking results table</w:t>
      </w:r>
    </w:p>
    <w:p w14:paraId="0A80E30F" w14:textId="77777777" w:rsidR="00DE4B17" w:rsidRDefault="00000000">
      <w:r>
        <w:br w:type="page"/>
      </w:r>
    </w:p>
    <w:p w14:paraId="0D9373D2" w14:textId="77777777" w:rsidR="00DE4B17" w:rsidRDefault="00000000">
      <w:pPr>
        <w:pStyle w:val="Heading1"/>
      </w:pPr>
      <w:r>
        <w:lastRenderedPageBreak/>
        <w:t>Question 4 – Automated Benchmarking Engine</w:t>
      </w:r>
    </w:p>
    <w:p w14:paraId="6CCEE9B2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06009E4B" wp14:editId="60C550BA">
            <wp:extent cx="5669280" cy="56308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05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3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4A86" w14:textId="77777777" w:rsidR="00DE4B17" w:rsidRDefault="00000000">
      <w:pPr>
        <w:jc w:val="center"/>
      </w:pPr>
      <w:r>
        <w:rPr>
          <w:i/>
          <w:sz w:val="18"/>
        </w:rPr>
        <w:t>Q4 – BenchmarkEngine implementation, part 1</w:t>
      </w:r>
    </w:p>
    <w:p w14:paraId="627FD011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B6D33A" wp14:editId="5CD221E0">
            <wp:extent cx="5669280" cy="63221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11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2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10C3" w14:textId="77777777" w:rsidR="00DE4B17" w:rsidRDefault="00000000">
      <w:pPr>
        <w:jc w:val="center"/>
      </w:pPr>
      <w:r>
        <w:rPr>
          <w:i/>
          <w:sz w:val="18"/>
        </w:rPr>
        <w:t>Q4 – BenchmarkEngine implementation, part 2</w:t>
      </w:r>
    </w:p>
    <w:p w14:paraId="1FB5FAF5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6A64FF" wp14:editId="00B13D38">
            <wp:extent cx="5669280" cy="81426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146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4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54FC" w14:textId="77777777" w:rsidR="00DE4B17" w:rsidRDefault="00000000">
      <w:pPr>
        <w:jc w:val="center"/>
      </w:pPr>
      <w:r>
        <w:rPr>
          <w:i/>
          <w:sz w:val="18"/>
        </w:rPr>
        <w:t>Q4 – Running the automated benchmarking engine</w:t>
      </w:r>
    </w:p>
    <w:p w14:paraId="1AEE0212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8631C3" wp14:editId="792FC3F4">
            <wp:extent cx="5669280" cy="96619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20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6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AB2" w14:textId="77777777" w:rsidR="00DE4B17" w:rsidRDefault="00000000">
      <w:pPr>
        <w:jc w:val="center"/>
      </w:pPr>
      <w:r>
        <w:rPr>
          <w:i/>
          <w:sz w:val="18"/>
        </w:rPr>
        <w:lastRenderedPageBreak/>
        <w:t>Q4 – Engine execution setup</w:t>
      </w:r>
    </w:p>
    <w:p w14:paraId="1256F44F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387D633C" wp14:editId="3D54D322">
            <wp:extent cx="5669280" cy="44690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25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45C7" w14:textId="77777777" w:rsidR="00DE4B17" w:rsidRDefault="00000000">
      <w:pPr>
        <w:jc w:val="center"/>
      </w:pPr>
      <w:r>
        <w:rPr>
          <w:i/>
          <w:sz w:val="18"/>
        </w:rPr>
        <w:t>Q4 – Generated benchmark results</w:t>
      </w:r>
    </w:p>
    <w:p w14:paraId="3F6CBD48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7A348D20" wp14:editId="4D16F34B">
            <wp:extent cx="5669280" cy="20974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308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52C4" w14:textId="77777777" w:rsidR="00DE4B17" w:rsidRDefault="00000000">
      <w:pPr>
        <w:jc w:val="center"/>
      </w:pPr>
      <w:r>
        <w:rPr>
          <w:i/>
          <w:sz w:val="18"/>
        </w:rPr>
        <w:t>Q4 – benchmark_results.csv created successfully</w:t>
      </w:r>
    </w:p>
    <w:p w14:paraId="0CC1FA5B" w14:textId="77777777" w:rsidR="00DE4B17" w:rsidRDefault="00000000">
      <w:r>
        <w:br w:type="page"/>
      </w:r>
    </w:p>
    <w:p w14:paraId="08AE1DAC" w14:textId="77777777" w:rsidR="00DE4B17" w:rsidRDefault="00000000">
      <w:pPr>
        <w:pStyle w:val="Heading1"/>
      </w:pPr>
      <w:r>
        <w:lastRenderedPageBreak/>
        <w:t>Question 5 – Complexity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E4B17" w14:paraId="3558890B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1AB51432" w14:textId="77777777" w:rsidR="00DE4B17" w:rsidRDefault="00000000">
            <w:r>
              <w:rPr>
                <w:b/>
              </w:rPr>
              <w:t>Algorithm</w:t>
            </w:r>
          </w:p>
        </w:tc>
        <w:tc>
          <w:tcPr>
            <w:tcW w:w="3408" w:type="dxa"/>
            <w:shd w:val="clear" w:color="auto" w:fill="D9EAF7"/>
          </w:tcPr>
          <w:p w14:paraId="2FD48B4C" w14:textId="77777777" w:rsidR="00DE4B17" w:rsidRDefault="00000000">
            <w:r>
              <w:rPr>
                <w:b/>
              </w:rPr>
              <w:t>Time Complexity</w:t>
            </w:r>
          </w:p>
        </w:tc>
        <w:tc>
          <w:tcPr>
            <w:tcW w:w="3408" w:type="dxa"/>
            <w:shd w:val="clear" w:color="auto" w:fill="D9EAF7"/>
          </w:tcPr>
          <w:p w14:paraId="07F0A0E1" w14:textId="77777777" w:rsidR="00DE4B17" w:rsidRDefault="00000000">
            <w:r>
              <w:rPr>
                <w:b/>
              </w:rPr>
              <w:t>Space Complexity</w:t>
            </w:r>
          </w:p>
        </w:tc>
      </w:tr>
      <w:tr w:rsidR="00DE4B17" w14:paraId="37C8B1E6" w14:textId="77777777">
        <w:trPr>
          <w:jc w:val="center"/>
        </w:trPr>
        <w:tc>
          <w:tcPr>
            <w:tcW w:w="3408" w:type="dxa"/>
          </w:tcPr>
          <w:p w14:paraId="208E3268" w14:textId="77777777" w:rsidR="00DE4B17" w:rsidRDefault="00000000">
            <w:r>
              <w:t>Linear Search</w:t>
            </w:r>
          </w:p>
        </w:tc>
        <w:tc>
          <w:tcPr>
            <w:tcW w:w="3408" w:type="dxa"/>
          </w:tcPr>
          <w:p w14:paraId="0A30773B" w14:textId="77777777" w:rsidR="00DE4B17" w:rsidRDefault="00000000">
            <w:r>
              <w:t>O(n)</w:t>
            </w:r>
          </w:p>
        </w:tc>
        <w:tc>
          <w:tcPr>
            <w:tcW w:w="3408" w:type="dxa"/>
          </w:tcPr>
          <w:p w14:paraId="005AD5CC" w14:textId="77777777" w:rsidR="00DE4B17" w:rsidRDefault="00000000">
            <w:r>
              <w:t>O(1)</w:t>
            </w:r>
          </w:p>
        </w:tc>
      </w:tr>
      <w:tr w:rsidR="00DE4B17" w14:paraId="31991CE3" w14:textId="77777777">
        <w:trPr>
          <w:jc w:val="center"/>
        </w:trPr>
        <w:tc>
          <w:tcPr>
            <w:tcW w:w="3408" w:type="dxa"/>
          </w:tcPr>
          <w:p w14:paraId="295DA6A4" w14:textId="77777777" w:rsidR="00DE4B17" w:rsidRDefault="00000000">
            <w:r>
              <w:t>Binary Search</w:t>
            </w:r>
          </w:p>
        </w:tc>
        <w:tc>
          <w:tcPr>
            <w:tcW w:w="3408" w:type="dxa"/>
          </w:tcPr>
          <w:p w14:paraId="08CE9A87" w14:textId="77777777" w:rsidR="00DE4B17" w:rsidRDefault="00000000">
            <w:r>
              <w:t>O(log n)</w:t>
            </w:r>
          </w:p>
        </w:tc>
        <w:tc>
          <w:tcPr>
            <w:tcW w:w="3408" w:type="dxa"/>
          </w:tcPr>
          <w:p w14:paraId="790AE250" w14:textId="77777777" w:rsidR="00DE4B17" w:rsidRDefault="00000000">
            <w:r>
              <w:t>O(1)</w:t>
            </w:r>
          </w:p>
        </w:tc>
      </w:tr>
      <w:tr w:rsidR="00DE4B17" w14:paraId="18E4624C" w14:textId="77777777">
        <w:trPr>
          <w:jc w:val="center"/>
        </w:trPr>
        <w:tc>
          <w:tcPr>
            <w:tcW w:w="3408" w:type="dxa"/>
          </w:tcPr>
          <w:p w14:paraId="59F5F3D3" w14:textId="77777777" w:rsidR="00DE4B17" w:rsidRDefault="00000000">
            <w:r>
              <w:t>Recursive Factorial</w:t>
            </w:r>
          </w:p>
        </w:tc>
        <w:tc>
          <w:tcPr>
            <w:tcW w:w="3408" w:type="dxa"/>
          </w:tcPr>
          <w:p w14:paraId="4B97CACE" w14:textId="77777777" w:rsidR="00DE4B17" w:rsidRDefault="00000000">
            <w:r>
              <w:t>O(n)</w:t>
            </w:r>
          </w:p>
        </w:tc>
        <w:tc>
          <w:tcPr>
            <w:tcW w:w="3408" w:type="dxa"/>
          </w:tcPr>
          <w:p w14:paraId="194C22EB" w14:textId="77777777" w:rsidR="00DE4B17" w:rsidRDefault="00000000">
            <w:r>
              <w:t>O(n)</w:t>
            </w:r>
          </w:p>
        </w:tc>
      </w:tr>
      <w:tr w:rsidR="00DE4B17" w14:paraId="56EE72DF" w14:textId="77777777">
        <w:trPr>
          <w:jc w:val="center"/>
        </w:trPr>
        <w:tc>
          <w:tcPr>
            <w:tcW w:w="3408" w:type="dxa"/>
          </w:tcPr>
          <w:p w14:paraId="0C9BB7AF" w14:textId="77777777" w:rsidR="00DE4B17" w:rsidRDefault="00000000">
            <w:r>
              <w:t>Iterative Factorial</w:t>
            </w:r>
          </w:p>
        </w:tc>
        <w:tc>
          <w:tcPr>
            <w:tcW w:w="3408" w:type="dxa"/>
          </w:tcPr>
          <w:p w14:paraId="4CE25F48" w14:textId="77777777" w:rsidR="00DE4B17" w:rsidRDefault="00000000">
            <w:r>
              <w:t>O(n)</w:t>
            </w:r>
          </w:p>
        </w:tc>
        <w:tc>
          <w:tcPr>
            <w:tcW w:w="3408" w:type="dxa"/>
          </w:tcPr>
          <w:p w14:paraId="236E3B87" w14:textId="77777777" w:rsidR="00DE4B17" w:rsidRDefault="00000000">
            <w:r>
              <w:t>O(1)</w:t>
            </w:r>
          </w:p>
        </w:tc>
      </w:tr>
      <w:tr w:rsidR="00DE4B17" w14:paraId="4CBEEF71" w14:textId="77777777">
        <w:trPr>
          <w:jc w:val="center"/>
        </w:trPr>
        <w:tc>
          <w:tcPr>
            <w:tcW w:w="3408" w:type="dxa"/>
          </w:tcPr>
          <w:p w14:paraId="14B9C422" w14:textId="77777777" w:rsidR="00DE4B17" w:rsidRDefault="00000000">
            <w:r>
              <w:t>Single Loop</w:t>
            </w:r>
          </w:p>
        </w:tc>
        <w:tc>
          <w:tcPr>
            <w:tcW w:w="3408" w:type="dxa"/>
          </w:tcPr>
          <w:p w14:paraId="35A60E24" w14:textId="77777777" w:rsidR="00DE4B17" w:rsidRDefault="00000000">
            <w:r>
              <w:t>O(n)</w:t>
            </w:r>
          </w:p>
        </w:tc>
        <w:tc>
          <w:tcPr>
            <w:tcW w:w="3408" w:type="dxa"/>
          </w:tcPr>
          <w:p w14:paraId="3E7940FD" w14:textId="77777777" w:rsidR="00DE4B17" w:rsidRDefault="00000000">
            <w:r>
              <w:t>O(1)</w:t>
            </w:r>
          </w:p>
        </w:tc>
      </w:tr>
      <w:tr w:rsidR="00DE4B17" w14:paraId="7684A186" w14:textId="77777777">
        <w:trPr>
          <w:jc w:val="center"/>
        </w:trPr>
        <w:tc>
          <w:tcPr>
            <w:tcW w:w="3408" w:type="dxa"/>
          </w:tcPr>
          <w:p w14:paraId="53F4B178" w14:textId="77777777" w:rsidR="00DE4B17" w:rsidRDefault="00000000">
            <w:r>
              <w:t>Nested Loop</w:t>
            </w:r>
          </w:p>
        </w:tc>
        <w:tc>
          <w:tcPr>
            <w:tcW w:w="3408" w:type="dxa"/>
          </w:tcPr>
          <w:p w14:paraId="6D492640" w14:textId="77777777" w:rsidR="00DE4B17" w:rsidRDefault="00000000">
            <w:r>
              <w:t>O(n²)</w:t>
            </w:r>
          </w:p>
        </w:tc>
        <w:tc>
          <w:tcPr>
            <w:tcW w:w="3408" w:type="dxa"/>
          </w:tcPr>
          <w:p w14:paraId="2A4D6767" w14:textId="77777777" w:rsidR="00DE4B17" w:rsidRDefault="00000000">
            <w:r>
              <w:t>O(1)</w:t>
            </w:r>
          </w:p>
        </w:tc>
      </w:tr>
    </w:tbl>
    <w:p w14:paraId="593579FB" w14:textId="77777777" w:rsidR="00DE4B17" w:rsidRDefault="00DE4B17"/>
    <w:p w14:paraId="73956607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04806907" wp14:editId="4D49F0C8">
            <wp:extent cx="5669280" cy="677951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319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7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FE33" w14:textId="77777777" w:rsidR="00DE4B17" w:rsidRDefault="00000000">
      <w:pPr>
        <w:jc w:val="center"/>
      </w:pPr>
      <w:r>
        <w:rPr>
          <w:i/>
          <w:sz w:val="18"/>
        </w:rPr>
        <w:t>Q5 – Complexity analysis module</w:t>
      </w:r>
    </w:p>
    <w:p w14:paraId="275FB47C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A70E30" wp14:editId="2BD7FFA3">
            <wp:extent cx="5669280" cy="7801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334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B73D" w14:textId="77777777" w:rsidR="00DE4B17" w:rsidRDefault="00000000">
      <w:pPr>
        <w:jc w:val="center"/>
      </w:pPr>
      <w:r>
        <w:rPr>
          <w:i/>
          <w:sz w:val="18"/>
        </w:rPr>
        <w:t>Q5 – Theoretical complexity table</w:t>
      </w:r>
    </w:p>
    <w:p w14:paraId="79D16FDB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76CC89" wp14:editId="20915FB7">
            <wp:extent cx="5669280" cy="45943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25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1672" w14:textId="77777777" w:rsidR="00DE4B17" w:rsidRDefault="00000000">
      <w:pPr>
        <w:jc w:val="center"/>
      </w:pPr>
      <w:r>
        <w:rPr>
          <w:i/>
          <w:sz w:val="18"/>
        </w:rPr>
        <w:t>Q5 – Experimental benchmark results loaded from CSV</w:t>
      </w:r>
    </w:p>
    <w:p w14:paraId="5B131736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11AEF3" wp14:editId="35714DFC">
            <wp:extent cx="5669280" cy="67751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35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7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5FF1" w14:textId="77777777" w:rsidR="00DE4B17" w:rsidRDefault="00000000">
      <w:pPr>
        <w:jc w:val="center"/>
      </w:pPr>
      <w:r>
        <w:rPr>
          <w:i/>
          <w:sz w:val="18"/>
        </w:rPr>
        <w:t>Q5 – Average performance calculation</w:t>
      </w:r>
    </w:p>
    <w:p w14:paraId="5363548D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C98EBE" wp14:editId="0D75F2D5">
            <wp:extent cx="5669280" cy="45869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44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8150" w14:textId="77777777" w:rsidR="00DE4B17" w:rsidRDefault="00000000">
      <w:pPr>
        <w:jc w:val="center"/>
      </w:pPr>
      <w:r>
        <w:rPr>
          <w:i/>
          <w:sz w:val="18"/>
        </w:rPr>
        <w:t>Q5 – Renamed average-performance columns</w:t>
      </w:r>
    </w:p>
    <w:p w14:paraId="7C00969A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F186C3" wp14:editId="4CCB8EDA">
            <wp:extent cx="5669280" cy="390534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56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8928" w14:textId="77777777" w:rsidR="00DE4B17" w:rsidRDefault="00000000">
      <w:pPr>
        <w:jc w:val="center"/>
      </w:pPr>
      <w:r>
        <w:rPr>
          <w:i/>
          <w:sz w:val="18"/>
        </w:rPr>
        <w:t>Q5 – Combined theoretical and experimental analysis table</w:t>
      </w:r>
    </w:p>
    <w:p w14:paraId="06009D13" w14:textId="77777777" w:rsidR="00DE4B17" w:rsidRDefault="00000000">
      <w:r>
        <w:br w:type="page"/>
      </w:r>
    </w:p>
    <w:p w14:paraId="609697B3" w14:textId="77777777" w:rsidR="00DE4B17" w:rsidRDefault="00000000">
      <w:pPr>
        <w:pStyle w:val="Heading1"/>
      </w:pPr>
      <w:r>
        <w:lastRenderedPageBreak/>
        <w:t>Question 6 – Visualizations and Comparative Charts</w:t>
      </w:r>
    </w:p>
    <w:p w14:paraId="0C4697E8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38341AE3" wp14:editId="41F845AA">
            <wp:extent cx="5669280" cy="778237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06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45A6" w14:textId="77777777" w:rsidR="00DE4B17" w:rsidRDefault="00000000">
      <w:pPr>
        <w:jc w:val="center"/>
      </w:pPr>
      <w:r>
        <w:rPr>
          <w:i/>
          <w:sz w:val="18"/>
        </w:rPr>
        <w:t>Q6 – Search visualization code</w:t>
      </w:r>
    </w:p>
    <w:p w14:paraId="6F02A4C7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95645F" wp14:editId="3A3873A4">
            <wp:extent cx="5669280" cy="40523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18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5E54" w14:textId="77777777" w:rsidR="00DE4B17" w:rsidRDefault="00000000">
      <w:pPr>
        <w:jc w:val="center"/>
      </w:pPr>
      <w:r>
        <w:rPr>
          <w:i/>
          <w:sz w:val="18"/>
        </w:rPr>
        <w:t>Q6 – Linear Search vs Binary Search chart</w:t>
      </w:r>
    </w:p>
    <w:p w14:paraId="4BC7960E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B94068" wp14:editId="37E8A9DA">
            <wp:extent cx="5669280" cy="728394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28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8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733F" w14:textId="77777777" w:rsidR="00DE4B17" w:rsidRDefault="00000000">
      <w:pPr>
        <w:jc w:val="center"/>
      </w:pPr>
      <w:r>
        <w:rPr>
          <w:i/>
          <w:sz w:val="18"/>
        </w:rPr>
        <w:t>Q6 – Factorial visualization code</w:t>
      </w:r>
    </w:p>
    <w:p w14:paraId="6B5621C2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C8E264" wp14:editId="7CA1FA21">
            <wp:extent cx="5669280" cy="436859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38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0291" w14:textId="77777777" w:rsidR="00DE4B17" w:rsidRDefault="00000000">
      <w:pPr>
        <w:jc w:val="center"/>
      </w:pPr>
      <w:r>
        <w:rPr>
          <w:i/>
          <w:sz w:val="18"/>
        </w:rPr>
        <w:t>Q6 – Recursive Factorial vs Iterative Factorial chart</w:t>
      </w:r>
    </w:p>
    <w:p w14:paraId="32214E84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05C217" wp14:editId="10F3E12C">
            <wp:extent cx="5669280" cy="72625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51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EFA0" w14:textId="77777777" w:rsidR="00DE4B17" w:rsidRDefault="00000000">
      <w:pPr>
        <w:jc w:val="center"/>
      </w:pPr>
      <w:r>
        <w:rPr>
          <w:i/>
          <w:sz w:val="18"/>
        </w:rPr>
        <w:t>Q6 – Loop visualization code</w:t>
      </w:r>
    </w:p>
    <w:p w14:paraId="716EA683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120F5A" wp14:editId="0AE3DCA5">
            <wp:extent cx="5669280" cy="42698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626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E42E" w14:textId="77777777" w:rsidR="00DE4B17" w:rsidRDefault="00000000">
      <w:pPr>
        <w:jc w:val="center"/>
      </w:pPr>
      <w:r>
        <w:rPr>
          <w:i/>
          <w:sz w:val="18"/>
        </w:rPr>
        <w:t>Q6 – Single Loop vs Nested Loop chart</w:t>
      </w:r>
    </w:p>
    <w:p w14:paraId="669C8476" w14:textId="77777777" w:rsidR="00DE4B17" w:rsidRDefault="00000000">
      <w:r>
        <w:br w:type="page"/>
      </w:r>
    </w:p>
    <w:p w14:paraId="1D929536" w14:textId="77777777" w:rsidR="00DE4B17" w:rsidRDefault="00000000">
      <w:pPr>
        <w:pStyle w:val="Heading1"/>
      </w:pPr>
      <w:r>
        <w:lastRenderedPageBreak/>
        <w:t>Question 7 – Benchmarking Report</w:t>
      </w:r>
    </w:p>
    <w:p w14:paraId="1B72F324" w14:textId="77777777" w:rsidR="00DE4B17" w:rsidRDefault="00000000">
      <w:r>
        <w:t>The benchmarking report below summarizes the observations from Questions 2–6.</w:t>
      </w:r>
    </w:p>
    <w:p w14:paraId="23E65A3C" w14:textId="77777777" w:rsidR="00DE4B17" w:rsidRDefault="00000000">
      <w:pPr>
        <w:pStyle w:val="Heading2"/>
      </w:pPr>
      <w:r>
        <w:t>Summary</w:t>
      </w:r>
    </w:p>
    <w:p w14:paraId="57208570" w14:textId="77777777" w:rsidR="00DE4B17" w:rsidRDefault="00000000">
      <w:r>
        <w:t>The experiment measured execution time, peak memory usage and operation counts for six algorithm/program categories. The results demonstrate the practical effect of asymptotic complexity and implementation choices.</w:t>
      </w:r>
    </w:p>
    <w:p w14:paraId="15AC0B22" w14:textId="77777777" w:rsidR="00DE4B17" w:rsidRDefault="00000000">
      <w:pPr>
        <w:pStyle w:val="Heading2"/>
      </w:pPr>
      <w:r>
        <w:t>Search Comparison</w:t>
      </w:r>
    </w:p>
    <w:p w14:paraId="0433CAFB" w14:textId="77777777" w:rsidR="00DE4B17" w:rsidRDefault="00000000">
      <w:r>
        <w:t>Linear Search requires a number of comparisons that grows with n. Binary Search uses the sorted input to reduce the search interval by half at each step, producing O(log n) comparison growth.</w:t>
      </w:r>
    </w:p>
    <w:p w14:paraId="51FEB86E" w14:textId="77777777" w:rsidR="00DE4B17" w:rsidRDefault="00000000">
      <w:pPr>
        <w:pStyle w:val="Heading2"/>
      </w:pPr>
      <w:r>
        <w:t>Factorial Comparison</w:t>
      </w:r>
    </w:p>
    <w:p w14:paraId="33F6251C" w14:textId="77777777" w:rsidR="00DE4B17" w:rsidRDefault="00000000">
      <w:r>
        <w:t>Recursive and iterative factorial both require O(n) multiplication steps. The recursive implementation additionally uses call-stack space, while the iterative version uses constant auxiliary space.</w:t>
      </w:r>
    </w:p>
    <w:p w14:paraId="04FA7226" w14:textId="77777777" w:rsidR="00DE4B17" w:rsidRDefault="00000000">
      <w:pPr>
        <w:pStyle w:val="Heading2"/>
      </w:pPr>
      <w:r>
        <w:t>Loop Comparison</w:t>
      </w:r>
    </w:p>
    <w:p w14:paraId="16F9E084" w14:textId="77777777" w:rsidR="00DE4B17" w:rsidRDefault="00000000">
      <w:r>
        <w:t>Single Loop has O(n) growth. Nested Loop has O(n²) growth and therefore becomes substantially more expensive as n increases.</w:t>
      </w:r>
    </w:p>
    <w:p w14:paraId="0B26F116" w14:textId="77777777" w:rsidR="00DE4B17" w:rsidRDefault="00000000">
      <w:pPr>
        <w:pStyle w:val="Heading2"/>
      </w:pPr>
      <w:r>
        <w:t>Final Conclusion</w:t>
      </w:r>
    </w:p>
    <w:p w14:paraId="6FFB9741" w14:textId="77777777" w:rsidR="00DE4B17" w:rsidRDefault="00000000">
      <w:r>
        <w:t>The experimental results and generated graphs are consistent with the theoretical complexity classifications used in the lab. The benchmark engine provides a reusable way to collect comparable performance data for multiple input sizes.</w:t>
      </w:r>
    </w:p>
    <w:p w14:paraId="21E696A5" w14:textId="77777777" w:rsidR="00DE4B17" w:rsidRDefault="00000000">
      <w:pPr>
        <w:pStyle w:val="Heading2"/>
      </w:pPr>
      <w:r>
        <w:t>Question 7 – Report Evidence</w:t>
      </w:r>
    </w:p>
    <w:p w14:paraId="262DFF80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62945D9D" wp14:editId="70D8284C">
            <wp:extent cx="5669280" cy="390534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56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96E2" w14:textId="77777777" w:rsidR="00DE4B17" w:rsidRDefault="00000000">
      <w:pPr>
        <w:jc w:val="center"/>
      </w:pPr>
      <w:r>
        <w:rPr>
          <w:i/>
          <w:sz w:val="18"/>
        </w:rPr>
        <w:t>Final combined complexity-analysis table</w:t>
      </w:r>
    </w:p>
    <w:p w14:paraId="643C3D95" w14:textId="77777777" w:rsidR="00DE4B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8EEAC4" wp14:editId="18D11E1F">
            <wp:extent cx="5669280" cy="40523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18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6307" w14:textId="77777777" w:rsidR="00DE4B17" w:rsidRDefault="00000000">
      <w:pPr>
        <w:jc w:val="center"/>
      </w:pPr>
      <w:r>
        <w:rPr>
          <w:i/>
          <w:sz w:val="18"/>
        </w:rPr>
        <w:t>Search visualization</w:t>
      </w:r>
    </w:p>
    <w:p w14:paraId="60CB04F1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297D5897" wp14:editId="48BC5DB7">
            <wp:extent cx="5669280" cy="436859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538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8610" w14:textId="77777777" w:rsidR="00DE4B17" w:rsidRDefault="00000000">
      <w:pPr>
        <w:jc w:val="center"/>
      </w:pPr>
      <w:r>
        <w:rPr>
          <w:i/>
          <w:sz w:val="18"/>
        </w:rPr>
        <w:lastRenderedPageBreak/>
        <w:t>Factorial visualization</w:t>
      </w:r>
    </w:p>
    <w:p w14:paraId="21E8FEF6" w14:textId="77777777" w:rsidR="00DE4B17" w:rsidRDefault="00000000">
      <w:pPr>
        <w:jc w:val="center"/>
      </w:pPr>
      <w:r>
        <w:rPr>
          <w:noProof/>
        </w:rPr>
        <w:drawing>
          <wp:inline distT="0" distB="0" distL="0" distR="0" wp14:anchorId="7D640C8B" wp14:editId="02423340">
            <wp:extent cx="5669280" cy="42698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626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F378" w14:textId="77777777" w:rsidR="00DE4B17" w:rsidRDefault="00000000">
      <w:pPr>
        <w:jc w:val="center"/>
        <w:rPr>
          <w:i/>
          <w:sz w:val="18"/>
        </w:rPr>
      </w:pPr>
      <w:r>
        <w:rPr>
          <w:i/>
          <w:sz w:val="18"/>
        </w:rPr>
        <w:t>Loop visualization</w:t>
      </w:r>
    </w:p>
    <w:p w14:paraId="23917C7D" w14:textId="77777777" w:rsidR="002E4464" w:rsidRDefault="002E4464">
      <w:pPr>
        <w:jc w:val="center"/>
        <w:rPr>
          <w:i/>
          <w:sz w:val="18"/>
        </w:rPr>
      </w:pPr>
    </w:p>
    <w:p w14:paraId="4A9A3D7C" w14:textId="77777777" w:rsidR="002E4464" w:rsidRDefault="002E4464">
      <w:pPr>
        <w:jc w:val="center"/>
        <w:rPr>
          <w:i/>
          <w:sz w:val="18"/>
        </w:rPr>
      </w:pPr>
    </w:p>
    <w:p w14:paraId="13C06045" w14:textId="77777777" w:rsidR="002E4464" w:rsidRDefault="002E4464" w:rsidP="002E4464">
      <w:pPr>
        <w:rPr>
          <w:i/>
          <w:sz w:val="18"/>
        </w:rPr>
      </w:pPr>
    </w:p>
    <w:p w14:paraId="0A1AE350" w14:textId="7C10719E" w:rsidR="002E4464" w:rsidRDefault="00BE1A51" w:rsidP="002E4464">
      <w:pPr>
        <w:rPr>
          <w:iCs/>
        </w:rPr>
      </w:pPr>
      <w:hyperlink r:id="rId34" w:history="1">
        <w:r w:rsidRPr="00CE0B4F">
          <w:rPr>
            <w:rStyle w:val="Hyperlink"/>
            <w:iCs/>
          </w:rPr>
          <w:t>https://github.com/YashviSahu555/DAA-Lab-File-2</w:t>
        </w:r>
      </w:hyperlink>
    </w:p>
    <w:p w14:paraId="36CC75C6" w14:textId="77777777" w:rsidR="00BE1A51" w:rsidRPr="002E4464" w:rsidRDefault="00BE1A51" w:rsidP="002E4464">
      <w:pPr>
        <w:rPr>
          <w:iCs/>
        </w:rPr>
      </w:pPr>
    </w:p>
    <w:sectPr w:rsidR="00BE1A51" w:rsidRPr="002E446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496012">
    <w:abstractNumId w:val="8"/>
  </w:num>
  <w:num w:numId="2" w16cid:durableId="1904099892">
    <w:abstractNumId w:val="6"/>
  </w:num>
  <w:num w:numId="3" w16cid:durableId="328095310">
    <w:abstractNumId w:val="5"/>
  </w:num>
  <w:num w:numId="4" w16cid:durableId="1746564714">
    <w:abstractNumId w:val="4"/>
  </w:num>
  <w:num w:numId="5" w16cid:durableId="1428690167">
    <w:abstractNumId w:val="7"/>
  </w:num>
  <w:num w:numId="6" w16cid:durableId="131288120">
    <w:abstractNumId w:val="3"/>
  </w:num>
  <w:num w:numId="7" w16cid:durableId="1000236678">
    <w:abstractNumId w:val="2"/>
  </w:num>
  <w:num w:numId="8" w16cid:durableId="121313043">
    <w:abstractNumId w:val="1"/>
  </w:num>
  <w:num w:numId="9" w16cid:durableId="1870874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464"/>
    <w:rsid w:val="00326F90"/>
    <w:rsid w:val="00571BFF"/>
    <w:rsid w:val="00A17A17"/>
    <w:rsid w:val="00A83A73"/>
    <w:rsid w:val="00AA1D8D"/>
    <w:rsid w:val="00B47730"/>
    <w:rsid w:val="00BE1A51"/>
    <w:rsid w:val="00CB0664"/>
    <w:rsid w:val="00DE4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5E3CA"/>
  <w14:defaultImageDpi w14:val="300"/>
  <w15:docId w15:val="{894B108A-CA50-4E3F-AB3D-CC15685D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1A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hyperlink" Target="https://github.com/YashviSahu555/DAA-Lab-File-2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Yashvi Sahu</cp:lastModifiedBy>
  <cp:revision>4</cp:revision>
  <dcterms:created xsi:type="dcterms:W3CDTF">2013-12-23T23:15:00Z</dcterms:created>
  <dcterms:modified xsi:type="dcterms:W3CDTF">2026-10-04T07:20:00Z</dcterms:modified>
  <cp:category/>
</cp:coreProperties>
</file>